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widowControl/>
      </w:pPr>
      <w:r>
        <w:rPr>
          <w:rFonts w:ascii="Liberation Sans" w:hAnsi="Liberation Sans"/>
          <w:b/>
          <w:color w:val="17365D"/>
          <w:sz w:val="60"/>
        </w:rPr>
        <w:t>Backend Engineering Foundations</w:t>
      </w:r>
    </w:p>
    <w:p>
      <w:pPr>
        <w:pStyle w:val="Subtitle"/>
        <w:widowControl/>
      </w:pPr>
      <w:r>
        <w:rPr>
          <w:rFonts w:ascii="Liberation Sans" w:hAnsi="Liberation Sans"/>
          <w:b w:val="0"/>
          <w:color w:val="0F6B6D"/>
          <w:sz w:val="26"/>
        </w:rPr>
        <w:t>Chapter 1 — How Backends Work: complete teacher-style notes from your starting video</w:t>
      </w:r>
    </w:p>
    <w:p>
      <w:pPr>
        <w:spacing w:before="160" w:after="200"/>
        <w:widowControl/>
      </w:pPr>
      <w:r>
        <w:rPr>
          <w:rFonts w:ascii="Liberation Sans" w:hAnsi="Liberation Sans"/>
          <w:b/>
          <w:color w:val="0F6B6D"/>
          <w:sz w:val="20"/>
        </w:rPr>
        <w:t>VIDEO CONCEPTS  +  EASY DEFINITIONS  +  DRAWABLE DIAGRAMS  +  EXAMPLES  +  INTERVIEW NOTES  +  NEXT TOPICS</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BROWSER → DNS → PUBLIC IP → FIREWALL → EC2 → NGINX → NODE BACKEND → DATABASE</w:t>
            </w:r>
            <w:r>
              <w:br/>
            </w:r>
            <w:r>
              <w:rPr>
                <w:rFonts w:ascii="Liberation Mono" w:hAnsi="Liberation Mono"/>
                <w:b w:val="0"/>
                <w:color w:val="1F2937"/>
                <w:sz w:val="17"/>
              </w:rPr>
              <w:t xml:space="preserve">                                 ↑</w:t>
            </w:r>
            <w:r>
              <w:br/>
            </w:r>
            <w:r>
              <w:rPr>
                <w:rFonts w:ascii="Liberation Mono" w:hAnsi="Liberation Mono"/>
                <w:b w:val="0"/>
                <w:color w:val="1F2937"/>
                <w:sz w:val="17"/>
              </w:rPr>
              <w:t xml:space="preserve">                         THIS IS THE CORE MODEL</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4F3"/>
            <w:tcMar>
              <w:top w:w="120" w:type="dxa"/>
              <w:start w:w="150" w:type="dxa"/>
              <w:bottom w:w="120" w:type="dxa"/>
              <w:end w:w="150" w:type="dxa"/>
            </w:tcMar>
            <w:tcBorders>
              <w:top w:val="nil"/>
              <w:left w:val="single" w:sz="18" w:color="0F6B6D"/>
              <w:bottom w:val="nil"/>
              <w:right w:val="nil"/>
            </w:tcBorders>
          </w:tcPr>
          <w:p>
            <w:pPr>
              <w:spacing w:after="40"/>
            </w:pPr>
            <w:r>
              <w:rPr>
                <w:rFonts w:ascii="Liberation Sans" w:hAnsi="Liberation Sans"/>
                <w:b/>
                <w:color w:val="0F6B6D"/>
                <w:sz w:val="18"/>
              </w:rPr>
              <w:t>KEY IDEA  •  How these notes are built</w:t>
            </w:r>
          </w:p>
          <w:p>
            <w:pPr>
              <w:spacing w:after="0"/>
            </w:pPr>
            <w:r>
              <w:rPr>
                <w:rFonts w:ascii="Liberation Sans" w:hAnsi="Liberation Sans"/>
                <w:b w:val="0"/>
                <w:color w:val="1F2937"/>
                <w:sz w:val="20"/>
              </w:rPr>
              <w:t>The main flow and concepts follow the uploaded video. I have reorganized them into teachable chapters and added clearly marked explanations that make later backend topics easier: security boundaries, authentication vs authorization, REST basics, scaling, and a structured study roadmap.</w:t>
            </w:r>
          </w:p>
        </w:tc>
      </w:tr>
    </w:tbl>
    <w:p>
      <w:pPr>
        <w:spacing w:after="0"/>
        <w:widowControl/>
      </w:pPr>
    </w:p>
    <w:p>
      <w:pPr>
        <w:pStyle w:val="Heading2"/>
        <w:widowControl/>
      </w:pPr>
      <w:r>
        <w:t>What you should be able to do after this chapter</w:t>
      </w:r>
    </w:p>
    <w:p>
      <w:pPr>
        <w:pStyle w:val="ListBullet"/>
        <w:spacing w:after="60"/>
        <w:ind w:left="317" w:hanging="173"/>
        <w:widowControl/>
      </w:pPr>
      <w:r>
        <w:rPr>
          <w:rFonts w:ascii="Liberation Sans" w:hAnsi="Liberation Sans"/>
          <w:b w:val="0"/>
          <w:color w:val="1F2937"/>
          <w:sz w:val="20"/>
        </w:rPr>
        <w:t>Draw the complete path of a request from browser to backend server.</w:t>
      </w:r>
    </w:p>
    <w:p>
      <w:pPr>
        <w:pStyle w:val="ListBullet"/>
        <w:spacing w:after="60"/>
        <w:ind w:left="317" w:hanging="173"/>
        <w:widowControl/>
      </w:pPr>
      <w:r>
        <w:rPr>
          <w:rFonts w:ascii="Liberation Sans" w:hAnsi="Liberation Sans"/>
          <w:b w:val="0"/>
          <w:color w:val="1F2937"/>
          <w:sz w:val="20"/>
        </w:rPr>
        <w:t>Explain DNS, IP addresses, ports, firewalls, EC2, Nginx, localhost and Node.js in simple words.</w:t>
      </w:r>
    </w:p>
    <w:p>
      <w:pPr>
        <w:pStyle w:val="ListBullet"/>
        <w:spacing w:after="60"/>
        <w:ind w:left="317" w:hanging="173"/>
        <w:widowControl/>
      </w:pPr>
      <w:r>
        <w:rPr>
          <w:rFonts w:ascii="Liberation Sans" w:hAnsi="Liberation Sans"/>
          <w:b w:val="0"/>
          <w:color w:val="1F2937"/>
          <w:sz w:val="20"/>
        </w:rPr>
        <w:t>Explain why frontend code and backend code run in different environments.</w:t>
      </w:r>
    </w:p>
    <w:p>
      <w:pPr>
        <w:pStyle w:val="ListBullet"/>
        <w:spacing w:after="60"/>
        <w:ind w:left="317" w:hanging="173"/>
        <w:widowControl/>
      </w:pPr>
      <w:r>
        <w:rPr>
          <w:rFonts w:ascii="Liberation Sans" w:hAnsi="Liberation Sans"/>
          <w:b w:val="0"/>
          <w:color w:val="1F2937"/>
          <w:sz w:val="20"/>
        </w:rPr>
        <w:t>Explain why sensitive backend logic and database access should not live in the browser.</w:t>
      </w:r>
    </w:p>
    <w:p>
      <w:pPr>
        <w:pStyle w:val="ListBullet"/>
        <w:spacing w:after="60"/>
        <w:ind w:left="317" w:hanging="173"/>
        <w:widowControl/>
      </w:pPr>
      <w:r>
        <w:rPr>
          <w:rFonts w:ascii="Liberation Sans" w:hAnsi="Liberation Sans"/>
          <w:b w:val="0"/>
          <w:color w:val="1F2937"/>
          <w:sz w:val="20"/>
        </w:rPr>
        <w:t>Explain CORS, browser sandboxing, database drivers and connection pooling at beginner-interview level.</w:t>
      </w:r>
    </w:p>
    <w:p>
      <w:pPr>
        <w:pStyle w:val="ListBullet"/>
        <w:spacing w:after="60"/>
        <w:ind w:left="317" w:hanging="173"/>
        <w:widowControl/>
      </w:pPr>
      <w:r>
        <w:rPr>
          <w:rFonts w:ascii="Liberation Sans" w:hAnsi="Liberation Sans"/>
          <w:b w:val="0"/>
          <w:color w:val="1F2937"/>
          <w:sz w:val="20"/>
        </w:rPr>
        <w:t>Trace a real action such as “like an Instagram post” through frontend, API, backend and database.</w:t>
      </w:r>
    </w:p>
    <w:p>
      <w:pPr>
        <w:pStyle w:val="Heading2"/>
        <w:widowControl/>
      </w:pPr>
      <w:r>
        <w:t>How to study this document</w:t>
      </w:r>
    </w:p>
    <w:p>
      <w:pPr>
        <w:pStyle w:val="ListNumber"/>
        <w:spacing w:after="50"/>
        <w:widowControl/>
      </w:pPr>
      <w:r>
        <w:rPr>
          <w:rFonts w:ascii="Liberation Sans" w:hAnsi="Liberation Sans"/>
          <w:b w:val="0"/>
          <w:color w:val="1F2937"/>
          <w:sz w:val="20"/>
        </w:rPr>
        <w:t>First pass: understand the diagrams and examples; do not memorize definitions.</w:t>
      </w:r>
    </w:p>
    <w:p>
      <w:pPr>
        <w:pStyle w:val="ListNumber"/>
        <w:spacing w:after="50"/>
        <w:widowControl/>
      </w:pPr>
      <w:r>
        <w:rPr>
          <w:rFonts w:ascii="Liberation Sans" w:hAnsi="Liberation Sans"/>
          <w:b w:val="0"/>
          <w:color w:val="1F2937"/>
          <w:sz w:val="20"/>
        </w:rPr>
        <w:t>Second pass: cover the right side of every definition and explain it aloud in your own words.</w:t>
      </w:r>
    </w:p>
    <w:p>
      <w:pPr>
        <w:pStyle w:val="ListNumber"/>
        <w:spacing w:after="50"/>
        <w:widowControl/>
      </w:pPr>
      <w:r>
        <w:rPr>
          <w:rFonts w:ascii="Liberation Sans" w:hAnsi="Liberation Sans"/>
          <w:b w:val="0"/>
          <w:color w:val="1F2937"/>
          <w:sz w:val="20"/>
        </w:rPr>
        <w:t>Third pass: redraw the request-flow, frontend-load, trust-boundary and connection-pool diagrams without looking.</w:t>
      </w:r>
    </w:p>
    <w:p>
      <w:pPr>
        <w:widowControl/>
      </w:pPr>
      <w:r>
        <w:br w:type="page"/>
      </w:r>
    </w:p>
    <w:p>
      <w:pPr>
        <w:pStyle w:val="Heading1"/>
        <w:widowControl/>
      </w:pPr>
      <w:r>
        <w:t>Contents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864"/>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No.</w:t>
            </w:r>
          </w:p>
        </w:tc>
        <w:tc>
          <w:tcPr>
            <w:tcW w:type="dxa" w:w="8784"/>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Chapter</w:t>
            </w:r>
          </w:p>
        </w:tc>
      </w:tr>
      <w:tr>
        <w:trPr>
          <w:cantSplit/>
        </w:trPr>
        <w:tc>
          <w:tcPr>
            <w:tcW w:type="dxa" w:w="864"/>
            <w:tcMar>
              <w:top w:w="75" w:type="dxa"/>
              <w:start w:w="80" w:type="dxa"/>
              <w:bottom w:w="75" w:type="dxa"/>
              <w:end w:w="80" w:type="dxa"/>
            </w:tcMar>
          </w:tcPr>
          <w:p>
            <w:pPr>
              <w:spacing w:after="0"/>
            </w:pPr>
            <w:r>
              <w:rPr>
                <w:rFonts w:ascii="Liberation Sans" w:hAnsi="Liberation Sans"/>
                <w:b w:val="0"/>
                <w:color w:val="1F2937"/>
                <w:sz w:val="19"/>
              </w:rPr>
              <w:t>1</w:t>
            </w:r>
          </w:p>
        </w:tc>
        <w:tc>
          <w:tcPr>
            <w:tcW w:type="dxa" w:w="8784"/>
            <w:tcMar>
              <w:top w:w="75" w:type="dxa"/>
              <w:start w:w="80" w:type="dxa"/>
              <w:bottom w:w="75" w:type="dxa"/>
              <w:end w:w="80" w:type="dxa"/>
            </w:tcMar>
          </w:tcPr>
          <w:p>
            <w:pPr>
              <w:spacing w:after="0"/>
            </w:pPr>
            <w:r>
              <w:rPr>
                <w:rFonts w:ascii="Liberation Sans" w:hAnsi="Liberation Sans"/>
                <w:b w:val="0"/>
                <w:color w:val="1F2937"/>
                <w:sz w:val="19"/>
              </w:rPr>
              <w:t>The one mental model to build first</w:t>
            </w:r>
          </w:p>
        </w:tc>
      </w:tr>
      <w:tr>
        <w:trPr>
          <w:cantSplit/>
        </w:trPr>
        <w:tc>
          <w:tcPr>
            <w:tcW w:type="dxa" w:w="864"/>
            <w:tcMar>
              <w:top w:w="75" w:type="dxa"/>
              <w:start w:w="80" w:type="dxa"/>
              <w:bottom w:w="75" w:type="dxa"/>
              <w:end w:w="80" w:type="dxa"/>
            </w:tcMar>
            <w:shd w:fill="F8FAFC"/>
          </w:tcPr>
          <w:p>
            <w:pPr>
              <w:spacing w:after="0"/>
            </w:pPr>
            <w:r>
              <w:rPr>
                <w:rFonts w:ascii="Liberation Sans" w:hAnsi="Liberation Sans"/>
                <w:b w:val="0"/>
                <w:color w:val="1F2937"/>
                <w:sz w:val="19"/>
              </w:rPr>
              <w:t>2</w:t>
            </w:r>
          </w:p>
        </w:tc>
        <w:tc>
          <w:tcPr>
            <w:tcW w:type="dxa" w:w="8784"/>
            <w:tcMar>
              <w:top w:w="75" w:type="dxa"/>
              <w:start w:w="80" w:type="dxa"/>
              <w:bottom w:w="75" w:type="dxa"/>
              <w:end w:w="80" w:type="dxa"/>
            </w:tcMar>
            <w:shd w:fill="F8FAFC"/>
          </w:tcPr>
          <w:p>
            <w:pPr>
              <w:spacing w:after="0"/>
            </w:pPr>
            <w:r>
              <w:rPr>
                <w:rFonts w:ascii="Liberation Sans" w:hAnsi="Liberation Sans"/>
                <w:b w:val="0"/>
                <w:color w:val="1F2937"/>
                <w:sz w:val="19"/>
              </w:rPr>
              <w:t>Backend, server, client, request and response</w:t>
            </w:r>
          </w:p>
        </w:tc>
      </w:tr>
      <w:tr>
        <w:trPr>
          <w:cantSplit/>
        </w:trPr>
        <w:tc>
          <w:tcPr>
            <w:tcW w:type="dxa" w:w="864"/>
            <w:tcMar>
              <w:top w:w="75" w:type="dxa"/>
              <w:start w:w="80" w:type="dxa"/>
              <w:bottom w:w="75" w:type="dxa"/>
              <w:end w:w="80" w:type="dxa"/>
            </w:tcMar>
          </w:tcPr>
          <w:p>
            <w:pPr>
              <w:spacing w:after="0"/>
            </w:pPr>
            <w:r>
              <w:rPr>
                <w:rFonts w:ascii="Liberation Sans" w:hAnsi="Liberation Sans"/>
                <w:b w:val="0"/>
                <w:color w:val="1F2937"/>
                <w:sz w:val="19"/>
              </w:rPr>
              <w:t>3</w:t>
            </w:r>
          </w:p>
        </w:tc>
        <w:tc>
          <w:tcPr>
            <w:tcW w:type="dxa" w:w="8784"/>
            <w:tcMar>
              <w:top w:w="75" w:type="dxa"/>
              <w:start w:w="80" w:type="dxa"/>
              <w:bottom w:w="75" w:type="dxa"/>
              <w:end w:w="80" w:type="dxa"/>
            </w:tcMar>
          </w:tcPr>
          <w:p>
            <w:pPr>
              <w:spacing w:after="0"/>
            </w:pPr>
            <w:r>
              <w:rPr>
                <w:rFonts w:ascii="Liberation Sans" w:hAnsi="Liberation Sans"/>
                <w:b w:val="0"/>
                <w:color w:val="1F2937"/>
                <w:sz w:val="19"/>
              </w:rPr>
              <w:t>HTTP, HTTPS, URLs and ports</w:t>
            </w:r>
          </w:p>
        </w:tc>
      </w:tr>
      <w:tr>
        <w:trPr>
          <w:cantSplit/>
        </w:trPr>
        <w:tc>
          <w:tcPr>
            <w:tcW w:type="dxa" w:w="864"/>
            <w:tcMar>
              <w:top w:w="75" w:type="dxa"/>
              <w:start w:w="80" w:type="dxa"/>
              <w:bottom w:w="75" w:type="dxa"/>
              <w:end w:w="80" w:type="dxa"/>
            </w:tcMar>
            <w:shd w:fill="F8FAFC"/>
          </w:tcPr>
          <w:p>
            <w:pPr>
              <w:spacing w:after="0"/>
            </w:pPr>
            <w:r>
              <w:rPr>
                <w:rFonts w:ascii="Liberation Sans" w:hAnsi="Liberation Sans"/>
                <w:b w:val="0"/>
                <w:color w:val="1F2937"/>
                <w:sz w:val="19"/>
              </w:rPr>
              <w:t>4</w:t>
            </w:r>
          </w:p>
        </w:tc>
        <w:tc>
          <w:tcPr>
            <w:tcW w:type="dxa" w:w="8784"/>
            <w:tcMar>
              <w:top w:w="75" w:type="dxa"/>
              <w:start w:w="80" w:type="dxa"/>
              <w:bottom w:w="75" w:type="dxa"/>
              <w:end w:w="80" w:type="dxa"/>
            </w:tcMar>
            <w:shd w:fill="F8FAFC"/>
          </w:tcPr>
          <w:p>
            <w:pPr>
              <w:spacing w:after="0"/>
            </w:pPr>
            <w:r>
              <w:rPr>
                <w:rFonts w:ascii="Liberation Sans" w:hAnsi="Liberation Sans"/>
                <w:b w:val="0"/>
                <w:color w:val="1F2937"/>
                <w:sz w:val="19"/>
              </w:rPr>
              <w:t>Domains, DNS, A/CNAME records and IP addresses</w:t>
            </w:r>
          </w:p>
        </w:tc>
      </w:tr>
      <w:tr>
        <w:trPr>
          <w:cantSplit/>
        </w:trPr>
        <w:tc>
          <w:tcPr>
            <w:tcW w:type="dxa" w:w="864"/>
            <w:tcMar>
              <w:top w:w="75" w:type="dxa"/>
              <w:start w:w="80" w:type="dxa"/>
              <w:bottom w:w="75" w:type="dxa"/>
              <w:end w:w="80" w:type="dxa"/>
            </w:tcMar>
          </w:tcPr>
          <w:p>
            <w:pPr>
              <w:spacing w:after="0"/>
            </w:pPr>
            <w:r>
              <w:rPr>
                <w:rFonts w:ascii="Liberation Sans" w:hAnsi="Liberation Sans"/>
                <w:b w:val="0"/>
                <w:color w:val="1F2937"/>
                <w:sz w:val="19"/>
              </w:rPr>
              <w:t>5</w:t>
            </w:r>
          </w:p>
        </w:tc>
        <w:tc>
          <w:tcPr>
            <w:tcW w:type="dxa" w:w="8784"/>
            <w:tcMar>
              <w:top w:w="75" w:type="dxa"/>
              <w:start w:w="80" w:type="dxa"/>
              <w:bottom w:w="75" w:type="dxa"/>
              <w:end w:w="80" w:type="dxa"/>
            </w:tcMar>
          </w:tcPr>
          <w:p>
            <w:pPr>
              <w:spacing w:after="0"/>
            </w:pPr>
            <w:r>
              <w:rPr>
                <w:rFonts w:ascii="Liberation Sans" w:hAnsi="Liberation Sans"/>
                <w:b w:val="0"/>
                <w:color w:val="1F2937"/>
                <w:sz w:val="19"/>
              </w:rPr>
              <w:t>AWS, EC2, firewalls, security groups and SSH</w:t>
            </w:r>
          </w:p>
        </w:tc>
      </w:tr>
      <w:tr>
        <w:trPr>
          <w:cantSplit/>
        </w:trPr>
        <w:tc>
          <w:tcPr>
            <w:tcW w:type="dxa" w:w="864"/>
            <w:tcMar>
              <w:top w:w="75" w:type="dxa"/>
              <w:start w:w="80" w:type="dxa"/>
              <w:bottom w:w="75" w:type="dxa"/>
              <w:end w:w="80" w:type="dxa"/>
            </w:tcMar>
            <w:shd w:fill="F8FAFC"/>
          </w:tcPr>
          <w:p>
            <w:pPr>
              <w:spacing w:after="0"/>
            </w:pPr>
            <w:r>
              <w:rPr>
                <w:rFonts w:ascii="Liberation Sans" w:hAnsi="Liberation Sans"/>
                <w:b w:val="0"/>
                <w:color w:val="1F2937"/>
                <w:sz w:val="19"/>
              </w:rPr>
              <w:t>6</w:t>
            </w:r>
          </w:p>
        </w:tc>
        <w:tc>
          <w:tcPr>
            <w:tcW w:type="dxa" w:w="8784"/>
            <w:tcMar>
              <w:top w:w="75" w:type="dxa"/>
              <w:start w:w="80" w:type="dxa"/>
              <w:bottom w:w="75" w:type="dxa"/>
              <w:end w:w="80" w:type="dxa"/>
            </w:tcMar>
            <w:shd w:fill="F8FAFC"/>
          </w:tcPr>
          <w:p>
            <w:pPr>
              <w:spacing w:after="0"/>
            </w:pPr>
            <w:r>
              <w:rPr>
                <w:rFonts w:ascii="Liberation Sans" w:hAnsi="Liberation Sans"/>
                <w:b w:val="0"/>
                <w:color w:val="1F2937"/>
                <w:sz w:val="19"/>
              </w:rPr>
              <w:t>Nginx, reverse proxy, TLS, Certbot, PM2 and curl</w:t>
            </w:r>
          </w:p>
        </w:tc>
      </w:tr>
      <w:tr>
        <w:trPr>
          <w:cantSplit/>
        </w:trPr>
        <w:tc>
          <w:tcPr>
            <w:tcW w:type="dxa" w:w="864"/>
            <w:tcMar>
              <w:top w:w="75" w:type="dxa"/>
              <w:start w:w="80" w:type="dxa"/>
              <w:bottom w:w="75" w:type="dxa"/>
              <w:end w:w="80" w:type="dxa"/>
            </w:tcMar>
          </w:tcPr>
          <w:p>
            <w:pPr>
              <w:spacing w:after="0"/>
            </w:pPr>
            <w:r>
              <w:rPr>
                <w:rFonts w:ascii="Liberation Sans" w:hAnsi="Liberation Sans"/>
                <w:b w:val="0"/>
                <w:color w:val="1F2937"/>
                <w:sz w:val="19"/>
              </w:rPr>
              <w:t>7</w:t>
            </w:r>
          </w:p>
        </w:tc>
        <w:tc>
          <w:tcPr>
            <w:tcW w:type="dxa" w:w="8784"/>
            <w:tcMar>
              <w:top w:w="75" w:type="dxa"/>
              <w:start w:w="80" w:type="dxa"/>
              <w:bottom w:w="75" w:type="dxa"/>
              <w:end w:w="80" w:type="dxa"/>
            </w:tcMar>
          </w:tcPr>
          <w:p>
            <w:pPr>
              <w:spacing w:after="0"/>
            </w:pPr>
            <w:r>
              <w:rPr>
                <w:rFonts w:ascii="Liberation Sans" w:hAnsi="Liberation Sans"/>
                <w:b w:val="0"/>
                <w:color w:val="1F2937"/>
                <w:sz w:val="19"/>
              </w:rPr>
              <w:t>The complete backend request flow</w:t>
            </w:r>
          </w:p>
        </w:tc>
      </w:tr>
      <w:tr>
        <w:trPr>
          <w:cantSplit/>
        </w:trPr>
        <w:tc>
          <w:tcPr>
            <w:tcW w:type="dxa" w:w="864"/>
            <w:tcMar>
              <w:top w:w="75" w:type="dxa"/>
              <w:start w:w="80" w:type="dxa"/>
              <w:bottom w:w="75" w:type="dxa"/>
              <w:end w:w="80" w:type="dxa"/>
            </w:tcMar>
            <w:shd w:fill="F8FAFC"/>
          </w:tcPr>
          <w:p>
            <w:pPr>
              <w:spacing w:after="0"/>
            </w:pPr>
            <w:r>
              <w:rPr>
                <w:rFonts w:ascii="Liberation Sans" w:hAnsi="Liberation Sans"/>
                <w:b w:val="0"/>
                <w:color w:val="1F2937"/>
                <w:sz w:val="19"/>
              </w:rPr>
              <w:t>8</w:t>
            </w:r>
          </w:p>
        </w:tc>
        <w:tc>
          <w:tcPr>
            <w:tcW w:type="dxa" w:w="8784"/>
            <w:tcMar>
              <w:top w:w="75" w:type="dxa"/>
              <w:start w:w="80" w:type="dxa"/>
              <w:bottom w:w="75" w:type="dxa"/>
              <w:end w:w="80" w:type="dxa"/>
            </w:tcMar>
            <w:shd w:fill="F8FAFC"/>
          </w:tcPr>
          <w:p>
            <w:pPr>
              <w:spacing w:after="0"/>
            </w:pPr>
            <w:r>
              <w:rPr>
                <w:rFonts w:ascii="Liberation Sans" w:hAnsi="Liberation Sans"/>
                <w:b w:val="0"/>
                <w:color w:val="1F2937"/>
                <w:sz w:val="19"/>
              </w:rPr>
              <w:t>Why backends exist: data, state, persistence and business logic</w:t>
            </w:r>
          </w:p>
        </w:tc>
      </w:tr>
      <w:tr>
        <w:trPr>
          <w:cantSplit/>
        </w:trPr>
        <w:tc>
          <w:tcPr>
            <w:tcW w:type="dxa" w:w="864"/>
            <w:tcMar>
              <w:top w:w="75" w:type="dxa"/>
              <w:start w:w="80" w:type="dxa"/>
              <w:bottom w:w="75" w:type="dxa"/>
              <w:end w:w="80" w:type="dxa"/>
            </w:tcMar>
          </w:tcPr>
          <w:p>
            <w:pPr>
              <w:spacing w:after="0"/>
            </w:pPr>
            <w:r>
              <w:rPr>
                <w:rFonts w:ascii="Liberation Sans" w:hAnsi="Liberation Sans"/>
                <w:b w:val="0"/>
                <w:color w:val="1F2937"/>
                <w:sz w:val="19"/>
              </w:rPr>
              <w:t>9</w:t>
            </w:r>
          </w:p>
        </w:tc>
        <w:tc>
          <w:tcPr>
            <w:tcW w:type="dxa" w:w="8784"/>
            <w:tcMar>
              <w:top w:w="75" w:type="dxa"/>
              <w:start w:w="80" w:type="dxa"/>
              <w:bottom w:w="75" w:type="dxa"/>
              <w:end w:w="80" w:type="dxa"/>
            </w:tcMar>
          </w:tcPr>
          <w:p>
            <w:pPr>
              <w:spacing w:after="0"/>
            </w:pPr>
            <w:r>
              <w:rPr>
                <w:rFonts w:ascii="Liberation Sans" w:hAnsi="Liberation Sans"/>
                <w:b w:val="0"/>
                <w:color w:val="1F2937"/>
                <w:sz w:val="19"/>
              </w:rPr>
              <w:t>How frontends load: HTML, CSS, JavaScript and hydration</w:t>
            </w:r>
          </w:p>
        </w:tc>
      </w:tr>
      <w:tr>
        <w:trPr>
          <w:cantSplit/>
        </w:trPr>
        <w:tc>
          <w:tcPr>
            <w:tcW w:type="dxa" w:w="864"/>
            <w:tcMar>
              <w:top w:w="75" w:type="dxa"/>
              <w:start w:w="80" w:type="dxa"/>
              <w:bottom w:w="75" w:type="dxa"/>
              <w:end w:w="80" w:type="dxa"/>
            </w:tcMar>
            <w:shd w:fill="F8FAFC"/>
          </w:tcPr>
          <w:p>
            <w:pPr>
              <w:spacing w:after="0"/>
            </w:pPr>
            <w:r>
              <w:rPr>
                <w:rFonts w:ascii="Liberation Sans" w:hAnsi="Liberation Sans"/>
                <w:b w:val="0"/>
                <w:color w:val="1F2937"/>
                <w:sz w:val="19"/>
              </w:rPr>
              <w:t>10</w:t>
            </w:r>
          </w:p>
        </w:tc>
        <w:tc>
          <w:tcPr>
            <w:tcW w:type="dxa" w:w="8784"/>
            <w:tcMar>
              <w:top w:w="75" w:type="dxa"/>
              <w:start w:w="80" w:type="dxa"/>
              <w:bottom w:w="75" w:type="dxa"/>
              <w:end w:w="80" w:type="dxa"/>
            </w:tcMar>
            <w:shd w:fill="F8FAFC"/>
          </w:tcPr>
          <w:p>
            <w:pPr>
              <w:spacing w:after="0"/>
            </w:pPr>
            <w:r>
              <w:rPr>
                <w:rFonts w:ascii="Liberation Sans" w:hAnsi="Liberation Sans"/>
                <w:b w:val="0"/>
                <w:color w:val="1F2937"/>
                <w:sz w:val="19"/>
              </w:rPr>
              <w:t>Why backend logic should not live in the frontend</w:t>
            </w:r>
          </w:p>
        </w:tc>
      </w:tr>
      <w:tr>
        <w:trPr>
          <w:cantSplit/>
        </w:trPr>
        <w:tc>
          <w:tcPr>
            <w:tcW w:type="dxa" w:w="864"/>
            <w:tcMar>
              <w:top w:w="75" w:type="dxa"/>
              <w:start w:w="80" w:type="dxa"/>
              <w:bottom w:w="75" w:type="dxa"/>
              <w:end w:w="80" w:type="dxa"/>
            </w:tcMar>
          </w:tcPr>
          <w:p>
            <w:pPr>
              <w:spacing w:after="0"/>
            </w:pPr>
            <w:r>
              <w:rPr>
                <w:rFonts w:ascii="Liberation Sans" w:hAnsi="Liberation Sans"/>
                <w:b w:val="0"/>
                <w:color w:val="1F2937"/>
                <w:sz w:val="19"/>
              </w:rPr>
              <w:t>11</w:t>
            </w:r>
          </w:p>
        </w:tc>
        <w:tc>
          <w:tcPr>
            <w:tcW w:type="dxa" w:w="8784"/>
            <w:tcMar>
              <w:top w:w="75" w:type="dxa"/>
              <w:start w:w="80" w:type="dxa"/>
              <w:bottom w:w="75" w:type="dxa"/>
              <w:end w:w="80" w:type="dxa"/>
            </w:tcMar>
          </w:tcPr>
          <w:p>
            <w:pPr>
              <w:spacing w:after="0"/>
            </w:pPr>
            <w:r>
              <w:rPr>
                <w:rFonts w:ascii="Liberation Sans" w:hAnsi="Liberation Sans"/>
                <w:b w:val="0"/>
                <w:color w:val="1F2937"/>
                <w:sz w:val="19"/>
              </w:rPr>
              <w:t>Browser sandbox, DOM, browser APIs, cookies and localStorage</w:t>
            </w:r>
          </w:p>
        </w:tc>
      </w:tr>
      <w:tr>
        <w:trPr>
          <w:cantSplit/>
        </w:trPr>
        <w:tc>
          <w:tcPr>
            <w:tcW w:type="dxa" w:w="864"/>
            <w:tcMar>
              <w:top w:w="75" w:type="dxa"/>
              <w:start w:w="80" w:type="dxa"/>
              <w:bottom w:w="75" w:type="dxa"/>
              <w:end w:w="80" w:type="dxa"/>
            </w:tcMar>
            <w:shd w:fill="F8FAFC"/>
          </w:tcPr>
          <w:p>
            <w:pPr>
              <w:spacing w:after="0"/>
            </w:pPr>
            <w:r>
              <w:rPr>
                <w:rFonts w:ascii="Liberation Sans" w:hAnsi="Liberation Sans"/>
                <w:b w:val="0"/>
                <w:color w:val="1F2937"/>
                <w:sz w:val="19"/>
              </w:rPr>
              <w:t>12</w:t>
            </w:r>
          </w:p>
        </w:tc>
        <w:tc>
          <w:tcPr>
            <w:tcW w:type="dxa" w:w="8784"/>
            <w:tcMar>
              <w:top w:w="75" w:type="dxa"/>
              <w:start w:w="80" w:type="dxa"/>
              <w:bottom w:w="75" w:type="dxa"/>
              <w:end w:w="80" w:type="dxa"/>
            </w:tcMar>
            <w:shd w:fill="F8FAFC"/>
          </w:tcPr>
          <w:p>
            <w:pPr>
              <w:spacing w:after="0"/>
            </w:pPr>
            <w:r>
              <w:rPr>
                <w:rFonts w:ascii="Liberation Sans" w:hAnsi="Liberation Sans"/>
                <w:b w:val="0"/>
                <w:color w:val="1F2937"/>
                <w:sz w:val="19"/>
              </w:rPr>
              <w:t>CORS, origins and HTTP headers</w:t>
            </w:r>
          </w:p>
        </w:tc>
      </w:tr>
      <w:tr>
        <w:trPr>
          <w:cantSplit/>
        </w:trPr>
        <w:tc>
          <w:tcPr>
            <w:tcW w:type="dxa" w:w="864"/>
            <w:tcMar>
              <w:top w:w="75" w:type="dxa"/>
              <w:start w:w="80" w:type="dxa"/>
              <w:bottom w:w="75" w:type="dxa"/>
              <w:end w:w="80" w:type="dxa"/>
            </w:tcMar>
          </w:tcPr>
          <w:p>
            <w:pPr>
              <w:spacing w:after="0"/>
            </w:pPr>
            <w:r>
              <w:rPr>
                <w:rFonts w:ascii="Liberation Sans" w:hAnsi="Liberation Sans"/>
                <w:b w:val="0"/>
                <w:color w:val="1F2937"/>
                <w:sz w:val="19"/>
              </w:rPr>
              <w:t>13</w:t>
            </w:r>
          </w:p>
        </w:tc>
        <w:tc>
          <w:tcPr>
            <w:tcW w:type="dxa" w:w="8784"/>
            <w:tcMar>
              <w:top w:w="75" w:type="dxa"/>
              <w:start w:w="80" w:type="dxa"/>
              <w:bottom w:w="75" w:type="dxa"/>
              <w:end w:w="80" w:type="dxa"/>
            </w:tcMar>
          </w:tcPr>
          <w:p>
            <w:pPr>
              <w:spacing w:after="0"/>
            </w:pPr>
            <w:r>
              <w:rPr>
                <w:rFonts w:ascii="Liberation Sans" w:hAnsi="Liberation Sans"/>
                <w:b w:val="0"/>
                <w:color w:val="1F2937"/>
                <w:sz w:val="19"/>
              </w:rPr>
              <w:t>Databases, drivers, sockets and connection pooling</w:t>
            </w:r>
          </w:p>
        </w:tc>
      </w:tr>
      <w:tr>
        <w:trPr>
          <w:cantSplit/>
        </w:trPr>
        <w:tc>
          <w:tcPr>
            <w:tcW w:type="dxa" w:w="864"/>
            <w:tcMar>
              <w:top w:w="75" w:type="dxa"/>
              <w:start w:w="80" w:type="dxa"/>
              <w:bottom w:w="75" w:type="dxa"/>
              <w:end w:w="80" w:type="dxa"/>
            </w:tcMar>
            <w:shd w:fill="F8FAFC"/>
          </w:tcPr>
          <w:p>
            <w:pPr>
              <w:spacing w:after="0"/>
            </w:pPr>
            <w:r>
              <w:rPr>
                <w:rFonts w:ascii="Liberation Sans" w:hAnsi="Liberation Sans"/>
                <w:b w:val="0"/>
                <w:color w:val="1F2937"/>
                <w:sz w:val="19"/>
              </w:rPr>
              <w:t>14</w:t>
            </w:r>
          </w:p>
        </w:tc>
        <w:tc>
          <w:tcPr>
            <w:tcW w:type="dxa" w:w="8784"/>
            <w:tcMar>
              <w:top w:w="75" w:type="dxa"/>
              <w:start w:w="80" w:type="dxa"/>
              <w:bottom w:w="75" w:type="dxa"/>
              <w:end w:w="80" w:type="dxa"/>
            </w:tcMar>
            <w:shd w:fill="F8FAFC"/>
          </w:tcPr>
          <w:p>
            <w:pPr>
              <w:spacing w:after="0"/>
            </w:pPr>
            <w:r>
              <w:rPr>
                <w:rFonts w:ascii="Liberation Sans" w:hAnsi="Liberation Sans"/>
                <w:b w:val="0"/>
                <w:color w:val="1F2937"/>
                <w:sz w:val="19"/>
              </w:rPr>
              <w:t>Compute power, scaling and the trust boundary</w:t>
            </w:r>
          </w:p>
        </w:tc>
      </w:tr>
      <w:tr>
        <w:trPr>
          <w:cantSplit/>
        </w:trPr>
        <w:tc>
          <w:tcPr>
            <w:tcW w:type="dxa" w:w="864"/>
            <w:tcMar>
              <w:top w:w="75" w:type="dxa"/>
              <w:start w:w="80" w:type="dxa"/>
              <w:bottom w:w="75" w:type="dxa"/>
              <w:end w:w="80" w:type="dxa"/>
            </w:tcMar>
          </w:tcPr>
          <w:p>
            <w:pPr>
              <w:spacing w:after="0"/>
            </w:pPr>
            <w:r>
              <w:rPr>
                <w:rFonts w:ascii="Liberation Sans" w:hAnsi="Liberation Sans"/>
                <w:b w:val="0"/>
                <w:color w:val="1F2937"/>
                <w:sz w:val="19"/>
              </w:rPr>
              <w:t>15</w:t>
            </w:r>
          </w:p>
        </w:tc>
        <w:tc>
          <w:tcPr>
            <w:tcW w:type="dxa" w:w="8784"/>
            <w:tcMar>
              <w:top w:w="75" w:type="dxa"/>
              <w:start w:w="80" w:type="dxa"/>
              <w:bottom w:w="75" w:type="dxa"/>
              <w:end w:w="80" w:type="dxa"/>
            </w:tcMar>
          </w:tcPr>
          <w:p>
            <w:pPr>
              <w:spacing w:after="0"/>
            </w:pPr>
            <w:r>
              <w:rPr>
                <w:rFonts w:ascii="Liberation Sans" w:hAnsi="Liberation Sans"/>
                <w:b w:val="0"/>
                <w:color w:val="1F2937"/>
                <w:sz w:val="19"/>
              </w:rPr>
              <w:t>API essentials: JSON, endpoints, routes, methods, status codes and cache</w:t>
            </w:r>
          </w:p>
        </w:tc>
      </w:tr>
      <w:tr>
        <w:trPr>
          <w:cantSplit/>
        </w:trPr>
        <w:tc>
          <w:tcPr>
            <w:tcW w:type="dxa" w:w="864"/>
            <w:tcMar>
              <w:top w:w="75" w:type="dxa"/>
              <w:start w:w="80" w:type="dxa"/>
              <w:bottom w:w="75" w:type="dxa"/>
              <w:end w:w="80" w:type="dxa"/>
            </w:tcMar>
            <w:shd w:fill="F8FAFC"/>
          </w:tcPr>
          <w:p>
            <w:pPr>
              <w:spacing w:after="0"/>
            </w:pPr>
            <w:r>
              <w:rPr>
                <w:rFonts w:ascii="Liberation Sans" w:hAnsi="Liberation Sans"/>
                <w:b w:val="0"/>
                <w:color w:val="1F2937"/>
                <w:sz w:val="19"/>
              </w:rPr>
              <w:t>16</w:t>
            </w:r>
          </w:p>
        </w:tc>
        <w:tc>
          <w:tcPr>
            <w:tcW w:type="dxa" w:w="8784"/>
            <w:tcMar>
              <w:top w:w="75" w:type="dxa"/>
              <w:start w:w="80" w:type="dxa"/>
              <w:bottom w:w="75" w:type="dxa"/>
              <w:end w:w="80" w:type="dxa"/>
            </w:tcMar>
            <w:shd w:fill="F8FAFC"/>
          </w:tcPr>
          <w:p>
            <w:pPr>
              <w:spacing w:after="0"/>
            </w:pPr>
            <w:r>
              <w:rPr>
                <w:rFonts w:ascii="Liberation Sans" w:hAnsi="Liberation Sans"/>
                <w:b w:val="0"/>
                <w:color w:val="1F2937"/>
                <w:sz w:val="19"/>
              </w:rPr>
              <w:t>Instagram like: end-to-end worked example</w:t>
            </w:r>
          </w:p>
        </w:tc>
      </w:tr>
      <w:tr>
        <w:trPr>
          <w:cantSplit/>
        </w:trPr>
        <w:tc>
          <w:tcPr>
            <w:tcW w:type="dxa" w:w="864"/>
            <w:tcMar>
              <w:top w:w="75" w:type="dxa"/>
              <w:start w:w="80" w:type="dxa"/>
              <w:bottom w:w="75" w:type="dxa"/>
              <w:end w:w="80" w:type="dxa"/>
            </w:tcMar>
          </w:tcPr>
          <w:p>
            <w:pPr>
              <w:spacing w:after="0"/>
            </w:pPr>
            <w:r>
              <w:rPr>
                <w:rFonts w:ascii="Liberation Sans" w:hAnsi="Liberation Sans"/>
                <w:b w:val="0"/>
                <w:color w:val="1F2937"/>
                <w:sz w:val="19"/>
              </w:rPr>
              <w:t>17</w:t>
            </w:r>
          </w:p>
        </w:tc>
        <w:tc>
          <w:tcPr>
            <w:tcW w:type="dxa" w:w="8784"/>
            <w:tcMar>
              <w:top w:w="75" w:type="dxa"/>
              <w:start w:w="80" w:type="dxa"/>
              <w:bottom w:w="75" w:type="dxa"/>
              <w:end w:w="80" w:type="dxa"/>
            </w:tcMar>
          </w:tcPr>
          <w:p>
            <w:pPr>
              <w:spacing w:after="0"/>
            </w:pPr>
            <w:r>
              <w:rPr>
                <w:rFonts w:ascii="Liberation Sans" w:hAnsi="Liberation Sans"/>
                <w:b w:val="0"/>
                <w:color w:val="1F2937"/>
                <w:sz w:val="19"/>
              </w:rPr>
              <w:t>What to study next — exact roadmap</w:t>
            </w:r>
          </w:p>
        </w:tc>
      </w:tr>
      <w:tr>
        <w:trPr>
          <w:cantSplit/>
        </w:trPr>
        <w:tc>
          <w:tcPr>
            <w:tcW w:type="dxa" w:w="864"/>
            <w:tcMar>
              <w:top w:w="75" w:type="dxa"/>
              <w:start w:w="80" w:type="dxa"/>
              <w:bottom w:w="75" w:type="dxa"/>
              <w:end w:w="80" w:type="dxa"/>
            </w:tcMar>
            <w:shd w:fill="F8FAFC"/>
          </w:tcPr>
          <w:p>
            <w:pPr>
              <w:spacing w:after="0"/>
            </w:pPr>
            <w:r>
              <w:rPr>
                <w:rFonts w:ascii="Liberation Sans" w:hAnsi="Liberation Sans"/>
                <w:b w:val="0"/>
                <w:color w:val="1F2937"/>
                <w:sz w:val="19"/>
              </w:rPr>
              <w:t>18</w:t>
            </w:r>
          </w:p>
        </w:tc>
        <w:tc>
          <w:tcPr>
            <w:tcW w:type="dxa" w:w="8784"/>
            <w:tcMar>
              <w:top w:w="75" w:type="dxa"/>
              <w:start w:w="80" w:type="dxa"/>
              <w:bottom w:w="75" w:type="dxa"/>
              <w:end w:w="80" w:type="dxa"/>
            </w:tcMar>
            <w:shd w:fill="F8FAFC"/>
          </w:tcPr>
          <w:p>
            <w:pPr>
              <w:spacing w:after="0"/>
            </w:pPr>
            <w:r>
              <w:rPr>
                <w:rFonts w:ascii="Liberation Sans" w:hAnsi="Liberation Sans"/>
                <w:b w:val="0"/>
                <w:color w:val="1F2937"/>
                <w:sz w:val="19"/>
              </w:rPr>
              <w:t>Interview-ready revision sheet</w:t>
            </w:r>
          </w:p>
        </w:tc>
      </w:tr>
      <w:tr>
        <w:trPr>
          <w:cantSplit/>
        </w:trPr>
        <w:tc>
          <w:tcPr>
            <w:tcW w:type="dxa" w:w="864"/>
            <w:tcMar>
              <w:top w:w="75" w:type="dxa"/>
              <w:start w:w="80" w:type="dxa"/>
              <w:bottom w:w="75" w:type="dxa"/>
              <w:end w:w="80" w:type="dxa"/>
            </w:tcMar>
          </w:tcPr>
          <w:p>
            <w:pPr>
              <w:spacing w:after="0"/>
            </w:pPr>
            <w:r>
              <w:rPr>
                <w:rFonts w:ascii="Liberation Sans" w:hAnsi="Liberation Sans"/>
                <w:b w:val="0"/>
                <w:color w:val="1F2937"/>
                <w:sz w:val="19"/>
              </w:rPr>
              <w:t>19</w:t>
            </w:r>
          </w:p>
        </w:tc>
        <w:tc>
          <w:tcPr>
            <w:tcW w:type="dxa" w:w="8784"/>
            <w:tcMar>
              <w:top w:w="75" w:type="dxa"/>
              <w:start w:w="80" w:type="dxa"/>
              <w:bottom w:w="75" w:type="dxa"/>
              <w:end w:w="80" w:type="dxa"/>
            </w:tcMar>
          </w:tcPr>
          <w:p>
            <w:pPr>
              <w:spacing w:after="0"/>
            </w:pPr>
            <w:r>
              <w:rPr>
                <w:rFonts w:ascii="Liberation Sans" w:hAnsi="Liberation Sans"/>
                <w:b w:val="0"/>
                <w:color w:val="1F2937"/>
                <w:sz w:val="19"/>
              </w:rPr>
              <w:t>Glossary of every important term</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1EEFA"/>
            <w:tcMar>
              <w:top w:w="120" w:type="dxa"/>
              <w:start w:w="150" w:type="dxa"/>
              <w:bottom w:w="120" w:type="dxa"/>
              <w:end w:w="150" w:type="dxa"/>
            </w:tcMar>
            <w:tcBorders>
              <w:top w:val="nil"/>
              <w:left w:val="single" w:sz="18" w:color="5B4B8A"/>
              <w:bottom w:val="nil"/>
              <w:right w:val="nil"/>
            </w:tcBorders>
          </w:tcPr>
          <w:p>
            <w:pPr>
              <w:spacing w:after="40"/>
            </w:pPr>
            <w:r>
              <w:rPr>
                <w:rFonts w:ascii="Liberation Sans" w:hAnsi="Liberation Sans"/>
                <w:b/>
                <w:color w:val="5B4B8A"/>
                <w:sz w:val="18"/>
              </w:rPr>
              <w:t>TEACHER ADD-ON  •  Video vs extra material</w:t>
            </w:r>
          </w:p>
          <w:p>
            <w:pPr>
              <w:spacing w:after="0"/>
            </w:pPr>
            <w:r>
              <w:rPr>
                <w:rFonts w:ascii="Liberation Sans" w:hAnsi="Liberation Sans"/>
                <w:b w:val="0"/>
                <w:color w:val="1F2937"/>
                <w:sz w:val="20"/>
              </w:rPr>
              <w:t>Sections centered on DNS → AWS → Nginx → Node, frontend loading, browser restrictions, CORS, databases and connection pooling are the core video material. “Teacher add-on” callouts extend the same ideas for stronger backend understanding.</w:t>
            </w:r>
          </w:p>
        </w:tc>
      </w:tr>
    </w:tbl>
    <w:p>
      <w:pPr>
        <w:spacing w:after="0"/>
        <w:widowControl/>
      </w:pPr>
    </w:p>
    <w:p>
      <w:pPr>
        <w:widowControl/>
      </w:pPr>
      <w:r>
        <w:br w:type="page"/>
      </w:r>
    </w:p>
    <w:p>
      <w:pPr>
        <w:pStyle w:val="Heading1"/>
        <w:widowControl/>
      </w:pPr>
      <w:r>
        <w:t>1. The One Mental Model to Build First</w:t>
      </w:r>
    </w:p>
    <w:p>
      <w:pPr>
        <w:spacing w:after="160"/>
        <w:widowControl/>
      </w:pPr>
      <w:r>
        <w:rPr>
          <w:rFonts w:ascii="Liberation Sans" w:hAnsi="Liberation Sans"/>
          <w:b w:val="0"/>
          <w:i/>
          <w:color w:val="6B7280"/>
          <w:sz w:val="20"/>
        </w:rPr>
        <w:t>Before learning frameworks, memorize the shape of the system. Every later topic will attach to one of these boxes.</w:t>
      </w:r>
    </w:p>
    <w:p>
      <w:pPr>
        <w:spacing w:after="40"/>
        <w:widowControl/>
      </w:pPr>
      <w:r>
        <w:rPr>
          <w:rFonts w:ascii="Liberation Sans" w:hAnsi="Liberation Sans"/>
          <w:b/>
          <w:color w:val="6B7280"/>
          <w:sz w:val="18"/>
        </w:rPr>
        <w:t>Draw this first — the complete high-level backend flow</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User / Browser</w:t>
            </w:r>
            <w:r>
              <w:br/>
            </w:r>
            <w:r>
              <w:rPr>
                <w:rFonts w:ascii="Liberation Mono" w:hAnsi="Liberation Mono"/>
                <w:b w:val="0"/>
                <w:color w:val="1F2937"/>
                <w:sz w:val="17"/>
              </w:rPr>
              <w:t xml:space="preserve">      |</w:t>
            </w:r>
            <w:r>
              <w:br/>
            </w:r>
            <w:r>
              <w:rPr>
                <w:rFonts w:ascii="Liberation Mono" w:hAnsi="Liberation Mono"/>
                <w:b w:val="0"/>
                <w:color w:val="1F2937"/>
                <w:sz w:val="17"/>
              </w:rPr>
              <w:t xml:space="preserve">      |  https://api.example.com/users</w:t>
            </w:r>
            <w:r>
              <w:br/>
            </w:r>
            <w:r>
              <w:rPr>
                <w:rFonts w:ascii="Liberation Mono" w:hAnsi="Liberation Mono"/>
                <w:b w:val="0"/>
                <w:color w:val="1F2937"/>
                <w:sz w:val="17"/>
              </w:rPr>
              <w:t xml:space="preserve">      v</w:t>
            </w:r>
            <w:r>
              <w:br/>
            </w:r>
            <w:r>
              <w:rPr>
                <w:rFonts w:ascii="Liberation Mono" w:hAnsi="Liberation Mono"/>
                <w:b w:val="0"/>
                <w:color w:val="1F2937"/>
                <w:sz w:val="17"/>
              </w:rPr>
              <w:t xml:space="preserve">     DNS</w:t>
            </w:r>
            <w:r>
              <w:br/>
            </w:r>
            <w:r>
              <w:rPr>
                <w:rFonts w:ascii="Liberation Mono" w:hAnsi="Liberation Mono"/>
                <w:b w:val="0"/>
                <w:color w:val="1F2937"/>
                <w:sz w:val="17"/>
              </w:rPr>
              <w:t xml:space="preserve">      |</w:t>
            </w:r>
            <w:r>
              <w:br/>
            </w:r>
            <w:r>
              <w:rPr>
                <w:rFonts w:ascii="Liberation Mono" w:hAnsi="Liberation Mono"/>
                <w:b w:val="0"/>
                <w:color w:val="1F2937"/>
                <w:sz w:val="17"/>
              </w:rPr>
              <w:t xml:space="preserve">      |  "api.example.com is at 54.x.x.x"</w:t>
            </w:r>
            <w:r>
              <w:br/>
            </w:r>
            <w:r>
              <w:rPr>
                <w:rFonts w:ascii="Liberation Mono" w:hAnsi="Liberation Mono"/>
                <w:b w:val="0"/>
                <w:color w:val="1F2937"/>
                <w:sz w:val="17"/>
              </w:rPr>
              <w:t xml:space="preserve">      v</w:t>
            </w:r>
            <w:r>
              <w:br/>
            </w:r>
            <w:r>
              <w:rPr>
                <w:rFonts w:ascii="Liberation Mono" w:hAnsi="Liberation Mono"/>
                <w:b w:val="0"/>
                <w:color w:val="1F2937"/>
                <w:sz w:val="17"/>
              </w:rPr>
              <w:t xml:space="preserve"> Public IP Address</w:t>
            </w:r>
            <w:r>
              <w:br/>
            </w:r>
            <w:r>
              <w:rPr>
                <w:rFonts w:ascii="Liberation Mono" w:hAnsi="Liberation Mono"/>
                <w:b w:val="0"/>
                <w:color w:val="1F2937"/>
                <w:sz w:val="17"/>
              </w:rPr>
              <w:t xml:space="preserve">      |</w:t>
            </w:r>
            <w:r>
              <w:br/>
            </w:r>
            <w:r>
              <w:rPr>
                <w:rFonts w:ascii="Liberation Mono" w:hAnsi="Liberation Mono"/>
                <w:b w:val="0"/>
                <w:color w:val="1F2937"/>
                <w:sz w:val="17"/>
              </w:rPr>
              <w:t xml:space="preserve">      v</w:t>
            </w:r>
            <w:r>
              <w:br/>
            </w:r>
            <w:r>
              <w:rPr>
                <w:rFonts w:ascii="Liberation Mono" w:hAnsi="Liberation Mono"/>
                <w:b w:val="0"/>
                <w:color w:val="1F2937"/>
                <w:sz w:val="17"/>
              </w:rPr>
              <w:t>Firewall / AWS Security Group</w:t>
            </w:r>
            <w:r>
              <w:br/>
            </w:r>
            <w:r>
              <w:rPr>
                <w:rFonts w:ascii="Liberation Mono" w:hAnsi="Liberation Mono"/>
                <w:b w:val="0"/>
                <w:color w:val="1F2937"/>
                <w:sz w:val="17"/>
              </w:rPr>
              <w:t xml:space="preserve">      |</w:t>
            </w:r>
            <w:r>
              <w:br/>
            </w:r>
            <w:r>
              <w:rPr>
                <w:rFonts w:ascii="Liberation Mono" w:hAnsi="Liberation Mono"/>
                <w:b w:val="0"/>
                <w:color w:val="1F2937"/>
                <w:sz w:val="17"/>
              </w:rPr>
              <w:t xml:space="preserve">      v</w:t>
            </w:r>
            <w:r>
              <w:br/>
            </w:r>
            <w:r>
              <w:rPr>
                <w:rFonts w:ascii="Liberation Mono" w:hAnsi="Liberation Mono"/>
                <w:b w:val="0"/>
                <w:color w:val="1F2937"/>
                <w:sz w:val="17"/>
              </w:rPr>
              <w:t xml:space="preserve">   EC2 Machine</w:t>
            </w:r>
            <w:r>
              <w:br/>
            </w:r>
            <w:r>
              <w:rPr>
                <w:rFonts w:ascii="Liberation Mono" w:hAnsi="Liberation Mono"/>
                <w:b w:val="0"/>
                <w:color w:val="1F2937"/>
                <w:sz w:val="17"/>
              </w:rPr>
              <w:t xml:space="preserve">      |</w:t>
            </w:r>
            <w:r>
              <w:br/>
            </w:r>
            <w:r>
              <w:rPr>
                <w:rFonts w:ascii="Liberation Mono" w:hAnsi="Liberation Mono"/>
                <w:b w:val="0"/>
                <w:color w:val="1F2937"/>
                <w:sz w:val="17"/>
              </w:rPr>
              <w:t xml:space="preserve">      v</w:t>
            </w:r>
            <w:r>
              <w:br/>
            </w:r>
            <w:r>
              <w:rPr>
                <w:rFonts w:ascii="Liberation Mono" w:hAnsi="Liberation Mono"/>
                <w:b w:val="0"/>
                <w:color w:val="1F2937"/>
                <w:sz w:val="17"/>
              </w:rPr>
              <w:t xml:space="preserve">    NGINX</w:t>
            </w:r>
            <w:r>
              <w:br/>
            </w:r>
            <w:r>
              <w:rPr>
                <w:rFonts w:ascii="Liberation Mono" w:hAnsi="Liberation Mono"/>
                <w:b w:val="0"/>
                <w:color w:val="1F2937"/>
                <w:sz w:val="17"/>
              </w:rPr>
              <w:t xml:space="preserve"> Reverse Proxy</w:t>
            </w:r>
            <w:r>
              <w:br/>
            </w:r>
            <w:r>
              <w:rPr>
                <w:rFonts w:ascii="Liberation Mono" w:hAnsi="Liberation Mono"/>
                <w:b w:val="0"/>
                <w:color w:val="1F2937"/>
                <w:sz w:val="17"/>
              </w:rPr>
              <w:t xml:space="preserve">      |</w:t>
            </w:r>
            <w:r>
              <w:br/>
            </w:r>
            <w:r>
              <w:rPr>
                <w:rFonts w:ascii="Liberation Mono" w:hAnsi="Liberation Mono"/>
                <w:b w:val="0"/>
                <w:color w:val="1F2937"/>
                <w:sz w:val="17"/>
              </w:rPr>
              <w:t xml:space="preserve">      | forwards internally</w:t>
            </w:r>
            <w:r>
              <w:br/>
            </w:r>
            <w:r>
              <w:rPr>
                <w:rFonts w:ascii="Liberation Mono" w:hAnsi="Liberation Mono"/>
                <w:b w:val="0"/>
                <w:color w:val="1F2937"/>
                <w:sz w:val="17"/>
              </w:rPr>
              <w:t xml:space="preserve">      v</w:t>
            </w:r>
            <w:r>
              <w:br/>
            </w:r>
            <w:r>
              <w:rPr>
                <w:rFonts w:ascii="Liberation Mono" w:hAnsi="Liberation Mono"/>
                <w:b w:val="0"/>
                <w:color w:val="1F2937"/>
                <w:sz w:val="17"/>
              </w:rPr>
              <w:t>localhost:3001</w:t>
            </w:r>
            <w:r>
              <w:br/>
            </w:r>
            <w:r>
              <w:rPr>
                <w:rFonts w:ascii="Liberation Mono" w:hAnsi="Liberation Mono"/>
                <w:b w:val="0"/>
                <w:color w:val="1F2937"/>
                <w:sz w:val="17"/>
              </w:rPr>
              <w:t xml:space="preserve">      |</w:t>
            </w:r>
            <w:r>
              <w:br/>
            </w:r>
            <w:r>
              <w:rPr>
                <w:rFonts w:ascii="Liberation Mono" w:hAnsi="Liberation Mono"/>
                <w:b w:val="0"/>
                <w:color w:val="1F2937"/>
                <w:sz w:val="17"/>
              </w:rPr>
              <w:t xml:space="preserve">      v</w:t>
            </w:r>
            <w:r>
              <w:br/>
            </w:r>
            <w:r>
              <w:rPr>
                <w:rFonts w:ascii="Liberation Mono" w:hAnsi="Liberation Mono"/>
                <w:b w:val="0"/>
                <w:color w:val="1F2937"/>
                <w:sz w:val="17"/>
              </w:rPr>
              <w:t xml:space="preserve"> Node.js Backend</w:t>
            </w:r>
            <w:r>
              <w:br/>
            </w:r>
            <w:r>
              <w:rPr>
                <w:rFonts w:ascii="Liberation Mono" w:hAnsi="Liberation Mono"/>
                <w:b w:val="0"/>
                <w:color w:val="1F2937"/>
                <w:sz w:val="17"/>
              </w:rPr>
              <w:t xml:space="preserve">      |</w:t>
            </w:r>
            <w:r>
              <w:br/>
            </w:r>
            <w:r>
              <w:rPr>
                <w:rFonts w:ascii="Liberation Mono" w:hAnsi="Liberation Mono"/>
                <w:b w:val="0"/>
                <w:color w:val="1F2937"/>
                <w:sz w:val="17"/>
              </w:rPr>
              <w:t xml:space="preserve">      v</w:t>
            </w:r>
            <w:r>
              <w:br/>
            </w:r>
            <w:r>
              <w:rPr>
                <w:rFonts w:ascii="Liberation Mono" w:hAnsi="Liberation Mono"/>
                <w:b w:val="0"/>
                <w:color w:val="1F2937"/>
                <w:sz w:val="17"/>
              </w:rPr>
              <w:t xml:space="preserve"> Business Logic</w:t>
            </w:r>
            <w:r>
              <w:br/>
            </w:r>
            <w:r>
              <w:rPr>
                <w:rFonts w:ascii="Liberation Mono" w:hAnsi="Liberation Mono"/>
                <w:b w:val="0"/>
                <w:color w:val="1F2937"/>
                <w:sz w:val="17"/>
              </w:rPr>
              <w:t xml:space="preserve">      |</w:t>
            </w:r>
            <w:r>
              <w:br/>
            </w:r>
            <w:r>
              <w:rPr>
                <w:rFonts w:ascii="Liberation Mono" w:hAnsi="Liberation Mono"/>
                <w:b w:val="0"/>
                <w:color w:val="1F2937"/>
                <w:sz w:val="17"/>
              </w:rPr>
              <w:t xml:space="preserve">      v</w:t>
            </w:r>
            <w:r>
              <w:br/>
            </w:r>
            <w:r>
              <w:rPr>
                <w:rFonts w:ascii="Liberation Mono" w:hAnsi="Liberation Mono"/>
                <w:b w:val="0"/>
                <w:color w:val="1F2937"/>
                <w:sz w:val="17"/>
              </w:rPr>
              <w:t xml:space="preserve">   Database</w:t>
            </w:r>
            <w:r>
              <w:br/>
            </w:r>
            <w:r>
              <w:rPr>
                <w:rFonts w:ascii="Liberation Mono" w:hAnsi="Liberation Mono"/>
                <w:b w:val="0"/>
                <w:color w:val="1F2937"/>
                <w:sz w:val="17"/>
              </w:rPr>
              <w:t xml:space="preserve">      |</w:t>
            </w:r>
            <w:r>
              <w:br/>
            </w:r>
            <w:r>
              <w:rPr>
                <w:rFonts w:ascii="Liberation Mono" w:hAnsi="Liberation Mono"/>
                <w:b w:val="0"/>
                <w:color w:val="1F2937"/>
                <w:sz w:val="17"/>
              </w:rPr>
              <w:t xml:space="preserve">      v</w:t>
            </w:r>
            <w:r>
              <w:br/>
            </w:r>
            <w:r>
              <w:rPr>
                <w:rFonts w:ascii="Liberation Mono" w:hAnsi="Liberation Mono"/>
                <w:b w:val="0"/>
                <w:color w:val="1F2937"/>
                <w:sz w:val="17"/>
              </w:rPr>
              <w:t xml:space="preserve">   Response → Browser</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4F3"/>
            <w:tcMar>
              <w:top w:w="120" w:type="dxa"/>
              <w:start w:w="150" w:type="dxa"/>
              <w:bottom w:w="120" w:type="dxa"/>
              <w:end w:w="150" w:type="dxa"/>
            </w:tcMar>
            <w:tcBorders>
              <w:top w:val="nil"/>
              <w:left w:val="single" w:sz="18" w:color="0F6B6D"/>
              <w:bottom w:val="nil"/>
              <w:right w:val="nil"/>
            </w:tcBorders>
          </w:tcPr>
          <w:p>
            <w:pPr>
              <w:spacing w:after="40"/>
            </w:pPr>
            <w:r>
              <w:rPr>
                <w:rFonts w:ascii="Liberation Sans" w:hAnsi="Liberation Sans"/>
                <w:b/>
                <w:color w:val="0F6B6D"/>
                <w:sz w:val="18"/>
              </w:rPr>
              <w:t>KEY IDEA  •  The big idea</w:t>
            </w:r>
          </w:p>
          <w:p>
            <w:pPr>
              <w:spacing w:after="0"/>
            </w:pPr>
            <w:r>
              <w:rPr>
                <w:rFonts w:ascii="Liberation Sans" w:hAnsi="Liberation Sans"/>
                <w:b w:val="0"/>
                <w:color w:val="1F2937"/>
                <w:sz w:val="20"/>
              </w:rPr>
              <w:t>The user does not directly “reach your Node code.” A real deployed request passes through several networking and infrastructure layers before your application receives it.</w:t>
            </w:r>
          </w:p>
        </w:tc>
      </w:tr>
    </w:tbl>
    <w:p>
      <w:pPr>
        <w:spacing w:after="0"/>
        <w:widowControl/>
      </w:pPr>
    </w:p>
    <w:p>
      <w:pPr>
        <w:pStyle w:val="Heading2"/>
        <w:widowControl/>
      </w:pPr>
      <w:r>
        <w:t>Think of every box as answering one question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Component</w:t>
            </w:r>
          </w:p>
        </w:tc>
        <w:tc>
          <w:tcPr>
            <w:tcW w:type="dxa" w:w="6768"/>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Question it answers</w:t>
            </w:r>
          </w:p>
        </w:tc>
      </w:tr>
      <w:tr>
        <w:trPr>
          <w:cantSplit/>
        </w:trPr>
        <w:tc>
          <w:tcPr>
            <w:tcW w:type="dxa" w:w="2880"/>
            <w:tcMar>
              <w:top w:w="75" w:type="dxa"/>
              <w:start w:w="80" w:type="dxa"/>
              <w:bottom w:w="75" w:type="dxa"/>
              <w:end w:w="80" w:type="dxa"/>
            </w:tcMar>
          </w:tcPr>
          <w:p>
            <w:pPr>
              <w:spacing w:after="0"/>
            </w:pPr>
            <w:r>
              <w:rPr>
                <w:rFonts w:ascii="Liberation Sans" w:hAnsi="Liberation Sans"/>
                <w:b w:val="0"/>
                <w:color w:val="1F2937"/>
                <w:sz w:val="18"/>
              </w:rPr>
              <w:t>Browser / client</w:t>
            </w:r>
          </w:p>
        </w:tc>
        <w:tc>
          <w:tcPr>
            <w:tcW w:type="dxa" w:w="6768"/>
            <w:tcMar>
              <w:top w:w="75" w:type="dxa"/>
              <w:start w:w="80" w:type="dxa"/>
              <w:bottom w:w="75" w:type="dxa"/>
              <w:end w:w="80" w:type="dxa"/>
            </w:tcMar>
          </w:tcPr>
          <w:p>
            <w:pPr>
              <w:spacing w:after="0"/>
            </w:pPr>
            <w:r>
              <w:rPr>
                <w:rFonts w:ascii="Liberation Sans" w:hAnsi="Liberation Sans"/>
                <w:b w:val="0"/>
                <w:color w:val="1F2937"/>
                <w:sz w:val="18"/>
              </w:rPr>
              <w:t>Who is asking for something?</w:t>
            </w:r>
          </w:p>
        </w:tc>
      </w:tr>
      <w:tr>
        <w:trPr>
          <w:cantSplit/>
        </w:trPr>
        <w:tc>
          <w:tcPr>
            <w:tcW w:type="dxa" w:w="2880"/>
            <w:tcMar>
              <w:top w:w="75" w:type="dxa"/>
              <w:start w:w="80" w:type="dxa"/>
              <w:bottom w:w="75" w:type="dxa"/>
              <w:end w:w="80" w:type="dxa"/>
            </w:tcMar>
            <w:shd w:fill="F8FAFC"/>
          </w:tcPr>
          <w:p>
            <w:pPr>
              <w:spacing w:after="0"/>
            </w:pPr>
            <w:r>
              <w:rPr>
                <w:rFonts w:ascii="Liberation Sans" w:hAnsi="Liberation Sans"/>
                <w:b w:val="0"/>
                <w:color w:val="1F2937"/>
                <w:sz w:val="18"/>
              </w:rPr>
              <w:t>DNS</w:t>
            </w:r>
          </w:p>
        </w:tc>
        <w:tc>
          <w:tcPr>
            <w:tcW w:type="dxa" w:w="6768"/>
            <w:tcMar>
              <w:top w:w="75" w:type="dxa"/>
              <w:start w:w="80" w:type="dxa"/>
              <w:bottom w:w="75" w:type="dxa"/>
              <w:end w:w="80" w:type="dxa"/>
            </w:tcMar>
            <w:shd w:fill="F8FAFC"/>
          </w:tcPr>
          <w:p>
            <w:pPr>
              <w:spacing w:after="0"/>
            </w:pPr>
            <w:r>
              <w:rPr>
                <w:rFonts w:ascii="Liberation Sans" w:hAnsi="Liberation Sans"/>
                <w:b w:val="0"/>
                <w:color w:val="1F2937"/>
                <w:sz w:val="18"/>
              </w:rPr>
              <w:t>What IP address belongs to this name?</w:t>
            </w:r>
          </w:p>
        </w:tc>
      </w:tr>
      <w:tr>
        <w:trPr>
          <w:cantSplit/>
        </w:trPr>
        <w:tc>
          <w:tcPr>
            <w:tcW w:type="dxa" w:w="2880"/>
            <w:tcMar>
              <w:top w:w="75" w:type="dxa"/>
              <w:start w:w="80" w:type="dxa"/>
              <w:bottom w:w="75" w:type="dxa"/>
              <w:end w:w="80" w:type="dxa"/>
            </w:tcMar>
          </w:tcPr>
          <w:p>
            <w:pPr>
              <w:spacing w:after="0"/>
            </w:pPr>
            <w:r>
              <w:rPr>
                <w:rFonts w:ascii="Liberation Sans" w:hAnsi="Liberation Sans"/>
                <w:b w:val="0"/>
                <w:color w:val="1F2937"/>
                <w:sz w:val="18"/>
              </w:rPr>
              <w:t>Public IP</w:t>
            </w:r>
          </w:p>
        </w:tc>
        <w:tc>
          <w:tcPr>
            <w:tcW w:type="dxa" w:w="6768"/>
            <w:tcMar>
              <w:top w:w="75" w:type="dxa"/>
              <w:start w:w="80" w:type="dxa"/>
              <w:bottom w:w="75" w:type="dxa"/>
              <w:end w:w="80" w:type="dxa"/>
            </w:tcMar>
          </w:tcPr>
          <w:p>
            <w:pPr>
              <w:spacing w:after="0"/>
            </w:pPr>
            <w:r>
              <w:rPr>
                <w:rFonts w:ascii="Liberation Sans" w:hAnsi="Liberation Sans"/>
                <w:b w:val="0"/>
                <w:color w:val="1F2937"/>
                <w:sz w:val="18"/>
              </w:rPr>
              <w:t>Which Internet-reachable machine should receive traffic?</w:t>
            </w:r>
          </w:p>
        </w:tc>
      </w:tr>
      <w:tr>
        <w:trPr>
          <w:cantSplit/>
        </w:trPr>
        <w:tc>
          <w:tcPr>
            <w:tcW w:type="dxa" w:w="2880"/>
            <w:tcMar>
              <w:top w:w="75" w:type="dxa"/>
              <w:start w:w="80" w:type="dxa"/>
              <w:bottom w:w="75" w:type="dxa"/>
              <w:end w:w="80" w:type="dxa"/>
            </w:tcMar>
            <w:shd w:fill="F8FAFC"/>
          </w:tcPr>
          <w:p>
            <w:pPr>
              <w:spacing w:after="0"/>
            </w:pPr>
            <w:r>
              <w:rPr>
                <w:rFonts w:ascii="Liberation Sans" w:hAnsi="Liberation Sans"/>
                <w:b w:val="0"/>
                <w:color w:val="1F2937"/>
                <w:sz w:val="18"/>
              </w:rPr>
              <w:t>Firewall / security group</w:t>
            </w:r>
          </w:p>
        </w:tc>
        <w:tc>
          <w:tcPr>
            <w:tcW w:type="dxa" w:w="6768"/>
            <w:tcMar>
              <w:top w:w="75" w:type="dxa"/>
              <w:start w:w="80" w:type="dxa"/>
              <w:bottom w:w="75" w:type="dxa"/>
              <w:end w:w="80" w:type="dxa"/>
            </w:tcMar>
            <w:shd w:fill="F8FAFC"/>
          </w:tcPr>
          <w:p>
            <w:pPr>
              <w:spacing w:after="0"/>
            </w:pPr>
            <w:r>
              <w:rPr>
                <w:rFonts w:ascii="Liberation Sans" w:hAnsi="Liberation Sans"/>
                <w:b w:val="0"/>
                <w:color w:val="1F2937"/>
                <w:sz w:val="18"/>
              </w:rPr>
              <w:t>Is this type of traffic allowed in?</w:t>
            </w:r>
          </w:p>
        </w:tc>
      </w:tr>
      <w:tr>
        <w:trPr>
          <w:cantSplit/>
        </w:trPr>
        <w:tc>
          <w:tcPr>
            <w:tcW w:type="dxa" w:w="2880"/>
            <w:tcMar>
              <w:top w:w="75" w:type="dxa"/>
              <w:start w:w="80" w:type="dxa"/>
              <w:bottom w:w="75" w:type="dxa"/>
              <w:end w:w="80" w:type="dxa"/>
            </w:tcMar>
          </w:tcPr>
          <w:p>
            <w:pPr>
              <w:spacing w:after="0"/>
            </w:pPr>
            <w:r>
              <w:rPr>
                <w:rFonts w:ascii="Liberation Sans" w:hAnsi="Liberation Sans"/>
                <w:b w:val="0"/>
                <w:color w:val="1F2937"/>
                <w:sz w:val="18"/>
              </w:rPr>
              <w:t>EC2</w:t>
            </w:r>
          </w:p>
        </w:tc>
        <w:tc>
          <w:tcPr>
            <w:tcW w:type="dxa" w:w="6768"/>
            <w:tcMar>
              <w:top w:w="75" w:type="dxa"/>
              <w:start w:w="80" w:type="dxa"/>
              <w:bottom w:w="75" w:type="dxa"/>
              <w:end w:w="80" w:type="dxa"/>
            </w:tcMar>
          </w:tcPr>
          <w:p>
            <w:pPr>
              <w:spacing w:after="0"/>
            </w:pPr>
            <w:r>
              <w:rPr>
                <w:rFonts w:ascii="Liberation Sans" w:hAnsi="Liberation Sans"/>
                <w:b w:val="0"/>
                <w:color w:val="1F2937"/>
                <w:sz w:val="18"/>
              </w:rPr>
              <w:t>Which remote computer is running the software?</w:t>
            </w:r>
          </w:p>
        </w:tc>
      </w:tr>
      <w:tr>
        <w:trPr>
          <w:cantSplit/>
        </w:trPr>
        <w:tc>
          <w:tcPr>
            <w:tcW w:type="dxa" w:w="2880"/>
            <w:tcMar>
              <w:top w:w="75" w:type="dxa"/>
              <w:start w:w="80" w:type="dxa"/>
              <w:bottom w:w="75" w:type="dxa"/>
              <w:end w:w="80" w:type="dxa"/>
            </w:tcMar>
            <w:shd w:fill="F8FAFC"/>
          </w:tcPr>
          <w:p>
            <w:pPr>
              <w:spacing w:after="0"/>
            </w:pPr>
            <w:r>
              <w:rPr>
                <w:rFonts w:ascii="Liberation Sans" w:hAnsi="Liberation Sans"/>
                <w:b w:val="0"/>
                <w:color w:val="1F2937"/>
                <w:sz w:val="18"/>
              </w:rPr>
              <w:t>Nginx</w:t>
            </w:r>
          </w:p>
        </w:tc>
        <w:tc>
          <w:tcPr>
            <w:tcW w:type="dxa" w:w="6768"/>
            <w:tcMar>
              <w:top w:w="75" w:type="dxa"/>
              <w:start w:w="80" w:type="dxa"/>
              <w:bottom w:w="75" w:type="dxa"/>
              <w:end w:w="80" w:type="dxa"/>
            </w:tcMar>
            <w:shd w:fill="F8FAFC"/>
          </w:tcPr>
          <w:p>
            <w:pPr>
              <w:spacing w:after="0"/>
            </w:pPr>
            <w:r>
              <w:rPr>
                <w:rFonts w:ascii="Liberation Sans" w:hAnsi="Liberation Sans"/>
                <w:b w:val="0"/>
                <w:color w:val="1F2937"/>
                <w:sz w:val="18"/>
              </w:rPr>
              <w:t>Which internal service should receive this request?</w:t>
            </w:r>
          </w:p>
        </w:tc>
      </w:tr>
      <w:tr>
        <w:trPr>
          <w:cantSplit/>
        </w:trPr>
        <w:tc>
          <w:tcPr>
            <w:tcW w:type="dxa" w:w="2880"/>
            <w:tcMar>
              <w:top w:w="75" w:type="dxa"/>
              <w:start w:w="80" w:type="dxa"/>
              <w:bottom w:w="75" w:type="dxa"/>
              <w:end w:w="80" w:type="dxa"/>
            </w:tcMar>
          </w:tcPr>
          <w:p>
            <w:pPr>
              <w:spacing w:after="0"/>
            </w:pPr>
            <w:r>
              <w:rPr>
                <w:rFonts w:ascii="Liberation Sans" w:hAnsi="Liberation Sans"/>
                <w:b w:val="0"/>
                <w:color w:val="1F2937"/>
                <w:sz w:val="18"/>
              </w:rPr>
              <w:t>Node backend</w:t>
            </w:r>
          </w:p>
        </w:tc>
        <w:tc>
          <w:tcPr>
            <w:tcW w:type="dxa" w:w="6768"/>
            <w:tcMar>
              <w:top w:w="75" w:type="dxa"/>
              <w:start w:w="80" w:type="dxa"/>
              <w:bottom w:w="75" w:type="dxa"/>
              <w:end w:w="80" w:type="dxa"/>
            </w:tcMar>
          </w:tcPr>
          <w:p>
            <w:pPr>
              <w:spacing w:after="0"/>
            </w:pPr>
            <w:r>
              <w:rPr>
                <w:rFonts w:ascii="Liberation Sans" w:hAnsi="Liberation Sans"/>
                <w:b w:val="0"/>
                <w:color w:val="1F2937"/>
                <w:sz w:val="18"/>
              </w:rPr>
              <w:t>What application logic should run?</w:t>
            </w:r>
          </w:p>
        </w:tc>
      </w:tr>
      <w:tr>
        <w:trPr>
          <w:cantSplit/>
        </w:trPr>
        <w:tc>
          <w:tcPr>
            <w:tcW w:type="dxa" w:w="2880"/>
            <w:tcMar>
              <w:top w:w="75" w:type="dxa"/>
              <w:start w:w="80" w:type="dxa"/>
              <w:bottom w:w="75" w:type="dxa"/>
              <w:end w:w="80" w:type="dxa"/>
            </w:tcMar>
            <w:shd w:fill="F8FAFC"/>
          </w:tcPr>
          <w:p>
            <w:pPr>
              <w:spacing w:after="0"/>
            </w:pPr>
            <w:r>
              <w:rPr>
                <w:rFonts w:ascii="Liberation Sans" w:hAnsi="Liberation Sans"/>
                <w:b w:val="0"/>
                <w:color w:val="1F2937"/>
                <w:sz w:val="18"/>
              </w:rPr>
              <w:t>Database</w:t>
            </w:r>
          </w:p>
        </w:tc>
        <w:tc>
          <w:tcPr>
            <w:tcW w:type="dxa" w:w="6768"/>
            <w:tcMar>
              <w:top w:w="75" w:type="dxa"/>
              <w:start w:w="80" w:type="dxa"/>
              <w:bottom w:w="75" w:type="dxa"/>
              <w:end w:w="80" w:type="dxa"/>
            </w:tcMar>
            <w:shd w:fill="F8FAFC"/>
          </w:tcPr>
          <w:p>
            <w:pPr>
              <w:spacing w:after="0"/>
            </w:pPr>
            <w:r>
              <w:rPr>
                <w:rFonts w:ascii="Liberation Sans" w:hAnsi="Liberation Sans"/>
                <w:b w:val="0"/>
                <w:color w:val="1F2937"/>
                <w:sz w:val="18"/>
              </w:rPr>
              <w:t>What persistent data should be read or changed?</w:t>
            </w:r>
          </w:p>
        </w:tc>
      </w:tr>
    </w:tbl>
    <w:p>
      <w:pPr>
        <w:spacing w:after="0"/>
        <w:widowControl/>
      </w:pPr>
    </w:p>
    <w:p>
      <w:pPr>
        <w:pStyle w:val="Heading1"/>
        <w:widowControl/>
      </w:pPr>
      <w:r>
        <w:t>2. Backend, Server, Client, Request and Response</w:t>
      </w:r>
    </w:p>
    <w:p>
      <w:pPr>
        <w:pStyle w:val="Heading2"/>
        <w:widowControl/>
      </w:pPr>
      <w:r>
        <w:t>2.1 Backend</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Backend</w:t>
            </w:r>
          </w:p>
          <w:p>
            <w:pPr>
              <w:spacing w:after="0"/>
            </w:pPr>
            <w:r>
              <w:rPr>
                <w:rFonts w:ascii="Liberation Sans" w:hAnsi="Liberation Sans"/>
                <w:b w:val="0"/>
                <w:color w:val="1F2937"/>
                <w:sz w:val="20"/>
              </w:rPr>
              <w:t>The server-side part of an application that handles data, business logic, security, persistence and communication with databases or other services.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Frontend:  Shows the ❤️ button</w:t>
            </w:r>
            <w:r>
              <w:br/>
            </w:r>
            <w:r>
              <w:rPr>
                <w:rFonts w:ascii="Liberation Mono" w:hAnsi="Liberation Mono"/>
                <w:b w:val="0"/>
                <w:color w:val="1F2937"/>
                <w:sz w:val="17"/>
              </w:rPr>
              <w:t>Backend:   figures out WHO liked WHAT, saves it, updates state, and may trigger a notification</w:t>
            </w:r>
          </w:p>
        </w:tc>
      </w:tr>
    </w:tbl>
    <w:p>
      <w:pPr>
        <w:spacing w:after="0"/>
        <w:widowControl/>
      </w:pPr>
    </w:p>
    <w:p>
      <w:pPr>
        <w:pStyle w:val="Heading2"/>
        <w:widowControl/>
      </w:pPr>
      <w:r>
        <w:t>2.2 Server — two meanings you must distinguish</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16"/>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Meaning</w:t>
            </w:r>
          </w:p>
        </w:tc>
        <w:tc>
          <w:tcPr>
            <w:tcW w:type="dxa" w:w="5040"/>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Simple explanation</w:t>
            </w:r>
          </w:p>
        </w:tc>
        <w:tc>
          <w:tcPr>
            <w:tcW w:type="dxa" w:w="2592"/>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Example</w:t>
            </w:r>
          </w:p>
        </w:tc>
      </w:tr>
      <w:tr>
        <w:trPr>
          <w:cantSplit/>
        </w:trPr>
        <w:tc>
          <w:tcPr>
            <w:tcW w:type="dxa" w:w="2016"/>
            <w:tcMar>
              <w:top w:w="75" w:type="dxa"/>
              <w:start w:w="80" w:type="dxa"/>
              <w:bottom w:w="75" w:type="dxa"/>
              <w:end w:w="80" w:type="dxa"/>
            </w:tcMar>
          </w:tcPr>
          <w:p>
            <w:pPr>
              <w:spacing w:after="0"/>
            </w:pPr>
            <w:r>
              <w:rPr>
                <w:rFonts w:ascii="Liberation Sans" w:hAnsi="Liberation Sans"/>
                <w:b w:val="0"/>
                <w:color w:val="1F2937"/>
                <w:sz w:val="18"/>
              </w:rPr>
              <w:t>Server machine</w:t>
            </w:r>
          </w:p>
        </w:tc>
        <w:tc>
          <w:tcPr>
            <w:tcW w:type="dxa" w:w="5040"/>
            <w:tcMar>
              <w:top w:w="75" w:type="dxa"/>
              <w:start w:w="80" w:type="dxa"/>
              <w:bottom w:w="75" w:type="dxa"/>
              <w:end w:w="80" w:type="dxa"/>
            </w:tcMar>
          </w:tcPr>
          <w:p>
            <w:pPr>
              <w:spacing w:after="0"/>
            </w:pPr>
            <w:r>
              <w:rPr>
                <w:rFonts w:ascii="Liberation Sans" w:hAnsi="Liberation Sans"/>
                <w:b w:val="0"/>
                <w:color w:val="1F2937"/>
                <w:sz w:val="18"/>
              </w:rPr>
              <w:t>A physical or virtual computer providing resources.</w:t>
            </w:r>
          </w:p>
        </w:tc>
        <w:tc>
          <w:tcPr>
            <w:tcW w:type="dxa" w:w="2592"/>
            <w:tcMar>
              <w:top w:w="75" w:type="dxa"/>
              <w:start w:w="80" w:type="dxa"/>
              <w:bottom w:w="75" w:type="dxa"/>
              <w:end w:w="80" w:type="dxa"/>
            </w:tcMar>
          </w:tcPr>
          <w:p>
            <w:pPr>
              <w:spacing w:after="0"/>
            </w:pPr>
            <w:r>
              <w:rPr>
                <w:rFonts w:ascii="Liberation Sans" w:hAnsi="Liberation Sans"/>
                <w:b w:val="0"/>
                <w:color w:val="1F2937"/>
                <w:sz w:val="18"/>
              </w:rPr>
              <w:t>AWS EC2 virtual machine</w:t>
            </w:r>
          </w:p>
        </w:tc>
      </w:tr>
      <w:tr>
        <w:trPr>
          <w:cantSplit/>
        </w:trPr>
        <w:tc>
          <w:tcPr>
            <w:tcW w:type="dxa" w:w="2016"/>
            <w:tcMar>
              <w:top w:w="75" w:type="dxa"/>
              <w:start w:w="80" w:type="dxa"/>
              <w:bottom w:w="75" w:type="dxa"/>
              <w:end w:w="80" w:type="dxa"/>
            </w:tcMar>
            <w:shd w:fill="F8FAFC"/>
          </w:tcPr>
          <w:p>
            <w:pPr>
              <w:spacing w:after="0"/>
            </w:pPr>
            <w:r>
              <w:rPr>
                <w:rFonts w:ascii="Liberation Sans" w:hAnsi="Liberation Sans"/>
                <w:b w:val="0"/>
                <w:color w:val="1F2937"/>
                <w:sz w:val="18"/>
              </w:rPr>
              <w:t>Server program</w:t>
            </w:r>
          </w:p>
        </w:tc>
        <w:tc>
          <w:tcPr>
            <w:tcW w:type="dxa" w:w="5040"/>
            <w:tcMar>
              <w:top w:w="75" w:type="dxa"/>
              <w:start w:w="80" w:type="dxa"/>
              <w:bottom w:w="75" w:type="dxa"/>
              <w:end w:w="80" w:type="dxa"/>
            </w:tcMar>
            <w:shd w:fill="F8FAFC"/>
          </w:tcPr>
          <w:p>
            <w:pPr>
              <w:spacing w:after="0"/>
            </w:pPr>
            <w:r>
              <w:rPr>
                <w:rFonts w:ascii="Liberation Sans" w:hAnsi="Liberation Sans"/>
                <w:b w:val="0"/>
                <w:color w:val="1F2937"/>
                <w:sz w:val="18"/>
              </w:rPr>
              <w:t>A running program that listens for requests.</w:t>
            </w:r>
          </w:p>
        </w:tc>
        <w:tc>
          <w:tcPr>
            <w:tcW w:type="dxa" w:w="2592"/>
            <w:tcMar>
              <w:top w:w="75" w:type="dxa"/>
              <w:start w:w="80" w:type="dxa"/>
              <w:bottom w:w="75" w:type="dxa"/>
              <w:end w:w="80" w:type="dxa"/>
            </w:tcMar>
            <w:shd w:fill="F8FAFC"/>
          </w:tcPr>
          <w:p>
            <w:pPr>
              <w:spacing w:after="0"/>
            </w:pPr>
            <w:r>
              <w:rPr>
                <w:rFonts w:ascii="Liberation Sans" w:hAnsi="Liberation Sans"/>
                <w:b w:val="0"/>
                <w:color w:val="1F2937"/>
                <w:sz w:val="18"/>
              </w:rPr>
              <w:t>Node app listening on port 3001</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4CC"/>
            <w:tcMar>
              <w:top w:w="120" w:type="dxa"/>
              <w:start w:w="150" w:type="dxa"/>
              <w:bottom w:w="120" w:type="dxa"/>
              <w:end w:w="150" w:type="dxa"/>
            </w:tcMar>
            <w:tcBorders>
              <w:top w:val="nil"/>
              <w:left w:val="single" w:sz="18" w:color="C65D21"/>
              <w:bottom w:val="nil"/>
              <w:right w:val="nil"/>
            </w:tcBorders>
          </w:tcPr>
          <w:p>
            <w:pPr>
              <w:spacing w:after="40"/>
            </w:pPr>
            <w:r>
              <w:rPr>
                <w:rFonts w:ascii="Liberation Sans" w:hAnsi="Liberation Sans"/>
                <w:b/>
                <w:color w:val="C65D21"/>
                <w:sz w:val="18"/>
              </w:rPr>
              <w:t>IMPORTANT  •  Important distinction</w:t>
            </w:r>
          </w:p>
          <w:p>
            <w:pPr>
              <w:spacing w:after="0"/>
            </w:pPr>
            <w:r>
              <w:rPr>
                <w:rFonts w:ascii="Liberation Sans" w:hAnsi="Liberation Sans"/>
                <w:b w:val="0"/>
                <w:color w:val="1F2937"/>
                <w:sz w:val="20"/>
              </w:rPr>
              <w:t>EC2 can be the server computer, while your Node process can be the server program. Beginners often mix these two meanings.</w:t>
            </w:r>
          </w:p>
        </w:tc>
      </w:tr>
    </w:tbl>
    <w:p>
      <w:pPr>
        <w:spacing w:after="0"/>
        <w:widowControl/>
      </w:pPr>
    </w:p>
    <w:p>
      <w:pPr>
        <w:pStyle w:val="Heading2"/>
        <w:widowControl/>
      </w:pPr>
      <w:r>
        <w:t>2.3 Client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Client</w:t>
            </w:r>
          </w:p>
          <w:p>
            <w:pPr>
              <w:spacing w:after="0"/>
            </w:pPr>
            <w:r>
              <w:rPr>
                <w:rFonts w:ascii="Liberation Sans" w:hAnsi="Liberation Sans"/>
                <w:b w:val="0"/>
                <w:color w:val="1F2937"/>
                <w:sz w:val="20"/>
              </w:rPr>
              <w:t>A program or device that requests a service from a server.</w:t>
            </w:r>
          </w:p>
        </w:tc>
      </w:tr>
    </w:tbl>
    <w:p>
      <w:pPr>
        <w:spacing w:after="0"/>
        <w:widowControl/>
      </w:pPr>
    </w:p>
    <w:p>
      <w:pPr>
        <w:pStyle w:val="ListBullet"/>
        <w:spacing w:after="60"/>
        <w:ind w:left="317" w:hanging="173"/>
        <w:widowControl/>
      </w:pPr>
      <w:r>
        <w:rPr>
          <w:rFonts w:ascii="Liberation Sans" w:hAnsi="Liberation Sans"/>
          <w:b/>
          <w:color w:val="1F2937"/>
          <w:sz w:val="20"/>
        </w:rPr>
        <w:t xml:space="preserve">Examples: </w:t>
      </w:r>
      <w:r>
        <w:rPr>
          <w:rFonts w:ascii="Liberation Sans" w:hAnsi="Liberation Sans"/>
          <w:b w:val="0"/>
          <w:color w:val="1F2937"/>
          <w:sz w:val="20"/>
        </w:rPr>
        <w:t>Chrome, mobile app, Postman, curl, or even another backend server.</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CLIENT                         SERVER</w:t>
            </w:r>
            <w:r>
              <w:br/>
            </w:r>
            <w:r>
              <w:rPr>
                <w:rFonts w:ascii="Liberation Mono" w:hAnsi="Liberation Mono"/>
                <w:b w:val="0"/>
                <w:color w:val="1F2937"/>
                <w:sz w:val="17"/>
              </w:rPr>
              <w:t>Browser  ---- request -------&gt; Backend</w:t>
            </w:r>
            <w:r>
              <w:br/>
            </w:r>
            <w:r>
              <w:rPr>
                <w:rFonts w:ascii="Liberation Mono" w:hAnsi="Liberation Mono"/>
                <w:b w:val="0"/>
                <w:color w:val="1F2937"/>
                <w:sz w:val="17"/>
              </w:rPr>
              <w:t>Browser  &lt;--- response ------- Backend</w:t>
            </w:r>
          </w:p>
        </w:tc>
      </w:tr>
    </w:tbl>
    <w:p>
      <w:pPr>
        <w:spacing w:after="0"/>
        <w:widowControl/>
      </w:pPr>
    </w:p>
    <w:p>
      <w:pPr>
        <w:pStyle w:val="Heading2"/>
        <w:widowControl/>
      </w:pPr>
      <w:r>
        <w:t>2.4 Request and response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Request</w:t>
            </w:r>
          </w:p>
          <w:p>
            <w:pPr>
              <w:spacing w:after="0"/>
            </w:pPr>
            <w:r>
              <w:rPr>
                <w:rFonts w:ascii="Liberation Sans" w:hAnsi="Liberation Sans"/>
                <w:b w:val="0"/>
                <w:color w:val="1F2937"/>
                <w:sz w:val="20"/>
              </w:rPr>
              <w:t>A message sent by a client asking a server to perform an operation or return a resource.</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Response</w:t>
            </w:r>
          </w:p>
          <w:p>
            <w:pPr>
              <w:spacing w:after="0"/>
            </w:pPr>
            <w:r>
              <w:rPr>
                <w:rFonts w:ascii="Liberation Sans" w:hAnsi="Liberation Sans"/>
                <w:b w:val="0"/>
                <w:color w:val="1F2937"/>
                <w:sz w:val="20"/>
              </w:rPr>
              <w:t>The server’s reply containing a result, status information and often data.</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Client</w:t>
            </w:r>
            <w:r>
              <w:br/>
            </w:r>
            <w:r>
              <w:rPr>
                <w:rFonts w:ascii="Liberation Mono" w:hAnsi="Liberation Mono"/>
                <w:b w:val="0"/>
                <w:color w:val="1F2937"/>
                <w:sz w:val="17"/>
              </w:rPr>
              <w:t xml:space="preserve">   |</w:t>
            </w:r>
            <w:r>
              <w:br/>
            </w:r>
            <w:r>
              <w:rPr>
                <w:rFonts w:ascii="Liberation Mono" w:hAnsi="Liberation Mono"/>
                <w:b w:val="0"/>
                <w:color w:val="1F2937"/>
                <w:sz w:val="17"/>
              </w:rPr>
              <w:t xml:space="preserve">   | REQUEST:  GET /products</w:t>
            </w:r>
            <w:r>
              <w:br/>
            </w:r>
            <w:r>
              <w:rPr>
                <w:rFonts w:ascii="Liberation Mono" w:hAnsi="Liberation Mono"/>
                <w:b w:val="0"/>
                <w:color w:val="1F2937"/>
                <w:sz w:val="17"/>
              </w:rPr>
              <w:t xml:space="preserve">   v</w:t>
            </w:r>
            <w:r>
              <w:br/>
            </w:r>
            <w:r>
              <w:rPr>
                <w:rFonts w:ascii="Liberation Mono" w:hAnsi="Liberation Mono"/>
                <w:b w:val="0"/>
                <w:color w:val="1F2937"/>
                <w:sz w:val="17"/>
              </w:rPr>
              <w:t>Server</w:t>
            </w:r>
            <w:r>
              <w:br/>
            </w:r>
            <w:r>
              <w:rPr>
                <w:rFonts w:ascii="Liberation Mono" w:hAnsi="Liberation Mono"/>
                <w:b w:val="0"/>
                <w:color w:val="1F2937"/>
                <w:sz w:val="17"/>
              </w:rPr>
              <w:t xml:space="preserve">   |</w:t>
            </w:r>
            <w:r>
              <w:br/>
            </w:r>
            <w:r>
              <w:rPr>
                <w:rFonts w:ascii="Liberation Mono" w:hAnsi="Liberation Mono"/>
                <w:b w:val="0"/>
                <w:color w:val="1F2937"/>
                <w:sz w:val="17"/>
              </w:rPr>
              <w:t xml:space="preserve">   | process / query / validate</w:t>
            </w:r>
            <w:r>
              <w:br/>
            </w:r>
            <w:r>
              <w:rPr>
                <w:rFonts w:ascii="Liberation Mono" w:hAnsi="Liberation Mono"/>
                <w:b w:val="0"/>
                <w:color w:val="1F2937"/>
                <w:sz w:val="17"/>
              </w:rPr>
              <w:t xml:space="preserve">   v</w:t>
            </w:r>
            <w:r>
              <w:br/>
            </w:r>
            <w:r>
              <w:rPr>
                <w:rFonts w:ascii="Liberation Mono" w:hAnsi="Liberation Mono"/>
                <w:b w:val="0"/>
                <w:color w:val="1F2937"/>
                <w:sz w:val="17"/>
              </w:rPr>
              <w:t>RESPONSE: 200 OK + JSON data</w:t>
            </w:r>
            <w:r>
              <w:br/>
            </w:r>
            <w:r>
              <w:rPr>
                <w:rFonts w:ascii="Liberation Mono" w:hAnsi="Liberation Mono"/>
                <w:b w:val="0"/>
                <w:color w:val="1F2937"/>
                <w:sz w:val="17"/>
              </w:rPr>
              <w:t xml:space="preserve">   |</w:t>
            </w:r>
            <w:r>
              <w:br/>
            </w:r>
            <w:r>
              <w:rPr>
                <w:rFonts w:ascii="Liberation Mono" w:hAnsi="Liberation Mono"/>
                <w:b w:val="0"/>
                <w:color w:val="1F2937"/>
                <w:sz w:val="17"/>
              </w:rPr>
              <w:t xml:space="preserve">   v</w:t>
            </w:r>
            <w:r>
              <w:br/>
            </w:r>
            <w:r>
              <w:rPr>
                <w:rFonts w:ascii="Liberation Mono" w:hAnsi="Liberation Mono"/>
                <w:b w:val="0"/>
                <w:color w:val="1F2937"/>
                <w:sz w:val="17"/>
              </w:rPr>
              <w:t>Client</w:t>
            </w:r>
          </w:p>
        </w:tc>
      </w:tr>
    </w:tbl>
    <w:p>
      <w:pPr>
        <w:spacing w:after="0"/>
        <w:widowControl/>
      </w:pPr>
    </w:p>
    <w:p>
      <w:pPr>
        <w:pStyle w:val="Heading2"/>
        <w:widowControl/>
      </w:pPr>
      <w:r>
        <w:t>Typical backend request pipeline</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receive request</w:t>
            </w:r>
            <w:r>
              <w:br/>
            </w:r>
            <w:r>
              <w:rPr>
                <w:rFonts w:ascii="Liberation Mono" w:hAnsi="Liberation Mono"/>
                <w:b w:val="0"/>
                <w:color w:val="1F2937"/>
                <w:sz w:val="17"/>
              </w:rPr>
              <w:t xml:space="preserve">      ↓</w:t>
            </w:r>
            <w:r>
              <w:br/>
            </w:r>
            <w:r>
              <w:rPr>
                <w:rFonts w:ascii="Liberation Mono" w:hAnsi="Liberation Mono"/>
                <w:b w:val="0"/>
                <w:color w:val="1F2937"/>
                <w:sz w:val="17"/>
              </w:rPr>
              <w:t>understand route + method</w:t>
            </w:r>
            <w:r>
              <w:br/>
            </w:r>
            <w:r>
              <w:rPr>
                <w:rFonts w:ascii="Liberation Mono" w:hAnsi="Liberation Mono"/>
                <w:b w:val="0"/>
                <w:color w:val="1F2937"/>
                <w:sz w:val="17"/>
              </w:rPr>
              <w:t xml:space="preserve">      ↓</w:t>
            </w:r>
            <w:r>
              <w:br/>
            </w:r>
            <w:r>
              <w:rPr>
                <w:rFonts w:ascii="Liberation Mono" w:hAnsi="Liberation Mono"/>
                <w:b w:val="0"/>
                <w:color w:val="1F2937"/>
                <w:sz w:val="17"/>
              </w:rPr>
              <w:t>validate input</w:t>
            </w:r>
            <w:r>
              <w:br/>
            </w:r>
            <w:r>
              <w:rPr>
                <w:rFonts w:ascii="Liberation Mono" w:hAnsi="Liberation Mono"/>
                <w:b w:val="0"/>
                <w:color w:val="1F2937"/>
                <w:sz w:val="17"/>
              </w:rPr>
              <w:t xml:space="preserve">      ↓</w:t>
            </w:r>
            <w:r>
              <w:br/>
            </w:r>
            <w:r>
              <w:rPr>
                <w:rFonts w:ascii="Liberation Mono" w:hAnsi="Liberation Mono"/>
                <w:b w:val="0"/>
                <w:color w:val="1F2937"/>
                <w:sz w:val="17"/>
              </w:rPr>
              <w:t>authenticate / authorize if needed</w:t>
            </w:r>
            <w:r>
              <w:br/>
            </w:r>
            <w:r>
              <w:rPr>
                <w:rFonts w:ascii="Liberation Mono" w:hAnsi="Liberation Mono"/>
                <w:b w:val="0"/>
                <w:color w:val="1F2937"/>
                <w:sz w:val="17"/>
              </w:rPr>
              <w:t xml:space="preserve">      ↓</w:t>
            </w:r>
            <w:r>
              <w:br/>
            </w:r>
            <w:r>
              <w:rPr>
                <w:rFonts w:ascii="Liberation Mono" w:hAnsi="Liberation Mono"/>
                <w:b w:val="0"/>
                <w:color w:val="1F2937"/>
                <w:sz w:val="17"/>
              </w:rPr>
              <w:t>run business logic</w:t>
            </w:r>
            <w:r>
              <w:br/>
            </w:r>
            <w:r>
              <w:rPr>
                <w:rFonts w:ascii="Liberation Mono" w:hAnsi="Liberation Mono"/>
                <w:b w:val="0"/>
                <w:color w:val="1F2937"/>
                <w:sz w:val="17"/>
              </w:rPr>
              <w:t xml:space="preserve">      ↓</w:t>
            </w:r>
            <w:r>
              <w:br/>
            </w:r>
            <w:r>
              <w:rPr>
                <w:rFonts w:ascii="Liberation Mono" w:hAnsi="Liberation Mono"/>
                <w:b w:val="0"/>
                <w:color w:val="1F2937"/>
                <w:sz w:val="17"/>
              </w:rPr>
              <w:t>read/write database or call services</w:t>
            </w:r>
            <w:r>
              <w:br/>
            </w:r>
            <w:r>
              <w:rPr>
                <w:rFonts w:ascii="Liberation Mono" w:hAnsi="Liberation Mono"/>
                <w:b w:val="0"/>
                <w:color w:val="1F2937"/>
                <w:sz w:val="17"/>
              </w:rPr>
              <w:t xml:space="preserve">      ↓</w:t>
            </w:r>
            <w:r>
              <w:br/>
            </w:r>
            <w:r>
              <w:rPr>
                <w:rFonts w:ascii="Liberation Mono" w:hAnsi="Liberation Mono"/>
                <w:b w:val="0"/>
                <w:color w:val="1F2937"/>
                <w:sz w:val="17"/>
              </w:rPr>
              <w:t>build response</w:t>
            </w:r>
          </w:p>
        </w:tc>
      </w:tr>
    </w:tbl>
    <w:p>
      <w:pPr>
        <w:spacing w:after="0"/>
        <w:widowControl/>
      </w:pPr>
    </w:p>
    <w:p>
      <w:pPr>
        <w:pStyle w:val="Heading1"/>
        <w:widowControl/>
      </w:pPr>
      <w:r>
        <w:t>3. HTTP, HTTPS, URLs and Ports</w:t>
      </w:r>
    </w:p>
    <w:p>
      <w:pPr>
        <w:pStyle w:val="Heading2"/>
        <w:widowControl/>
      </w:pPr>
      <w:r>
        <w:t>3.1 Protocol</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Protocol</w:t>
            </w:r>
          </w:p>
          <w:p>
            <w:pPr>
              <w:spacing w:after="0"/>
            </w:pPr>
            <w:r>
              <w:rPr>
                <w:rFonts w:ascii="Liberation Sans" w:hAnsi="Liberation Sans"/>
                <w:b w:val="0"/>
                <w:color w:val="1F2937"/>
                <w:sz w:val="20"/>
              </w:rPr>
              <w:t>A set of agreed rules that two systems follow so they can communicate correctly.</w:t>
            </w:r>
          </w:p>
        </w:tc>
      </w:tr>
    </w:tbl>
    <w:p>
      <w:pPr>
        <w:spacing w:after="0"/>
        <w:widowControl/>
      </w:pPr>
    </w:p>
    <w:p>
      <w:pPr>
        <w:widowControl/>
      </w:pPr>
      <w:r>
        <w:rPr>
          <w:rFonts w:ascii="Liberation Sans" w:hAnsi="Liberation Sans"/>
          <w:b w:val="0"/>
          <w:color w:val="1F2937"/>
          <w:sz w:val="20"/>
        </w:rPr>
        <w:t>Analogy: if two people agree that one knock means “yes” and two knocks mean “no,” they have created a tiny communication protocol.</w:t>
      </w:r>
    </w:p>
    <w:p>
      <w:pPr>
        <w:pStyle w:val="Heading2"/>
        <w:widowControl/>
      </w:pPr>
      <w:r>
        <w:t>3.2 HTTP</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HTTP — HyperText Transfer Protocol</w:t>
            </w:r>
          </w:p>
          <w:p>
            <w:pPr>
              <w:spacing w:after="0"/>
            </w:pPr>
            <w:r>
              <w:rPr>
                <w:rFonts w:ascii="Liberation Sans" w:hAnsi="Liberation Sans"/>
                <w:b w:val="0"/>
                <w:color w:val="1F2937"/>
                <w:sz w:val="20"/>
              </w:rPr>
              <w:t>The main application-level protocol used for communication between web clients and servers.</w:t>
            </w:r>
          </w:p>
        </w:tc>
      </w:tr>
    </w:tbl>
    <w:p>
      <w:pPr>
        <w:spacing w:after="0"/>
        <w:widowControl/>
      </w:pPr>
    </w:p>
    <w:p>
      <w:pPr>
        <w:spacing w:after="40"/>
        <w:widowControl/>
      </w:pPr>
      <w:r>
        <w:rPr>
          <w:rFonts w:ascii="Liberation Sans" w:hAnsi="Liberation Sans"/>
          <w:b/>
          <w:color w:val="6B7280"/>
          <w:sz w:val="18"/>
        </w:rPr>
        <w:t>Very simplified HTTP request idea</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GET /users</w:t>
            </w:r>
            <w:r>
              <w:br/>
            </w:r>
            <w:r>
              <w:rPr>
                <w:rFonts w:ascii="Liberation Mono" w:hAnsi="Liberation Mono"/>
                <w:b w:val="0"/>
                <w:color w:val="1F2937"/>
                <w:sz w:val="17"/>
              </w:rPr>
              <w:t>Host: api.example.com</w:t>
            </w:r>
            <w:r>
              <w:br/>
            </w:r>
            <w:r>
              <w:rPr>
                <w:rFonts w:ascii="Liberation Mono" w:hAnsi="Liberation Mono"/>
                <w:b w:val="0"/>
                <w:color w:val="1F2937"/>
                <w:sz w:val="17"/>
              </w:rPr>
              <w:t>Accept: application/json</w:t>
            </w:r>
          </w:p>
        </w:tc>
      </w:tr>
    </w:tbl>
    <w:p>
      <w:pPr>
        <w:spacing w:after="0"/>
        <w:widowControl/>
      </w:pPr>
    </w:p>
    <w:p>
      <w:pPr>
        <w:pStyle w:val="Heading2"/>
        <w:widowControl/>
      </w:pPr>
      <w:r>
        <w:t>3.3 HTTPS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HTTPS</w:t>
            </w:r>
          </w:p>
          <w:p>
            <w:pPr>
              <w:spacing w:after="0"/>
            </w:pPr>
            <w:r>
              <w:rPr>
                <w:rFonts w:ascii="Liberation Sans" w:hAnsi="Liberation Sans"/>
                <w:b w:val="0"/>
                <w:color w:val="1F2937"/>
                <w:sz w:val="20"/>
              </w:rPr>
              <w:t>HTTP protected using TLS so data can be encrypted in transit and the server’s identity can be authenticated through certificates.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HTTP + TLS = HTTPS</w:t>
            </w:r>
            <w:r>
              <w:br/>
            </w:r>
            <w:r>
              <w:rPr>
                <w:rFonts w:ascii="Liberation Mono" w:hAnsi="Liberation Mono"/>
                <w:b w:val="0"/>
                <w:color w:val="1F2937"/>
                <w:sz w:val="17"/>
              </w:rPr>
              <w:t>http://example.com    → commonly port 80</w:t>
            </w:r>
            <w:r>
              <w:br/>
            </w:r>
            <w:r>
              <w:rPr>
                <w:rFonts w:ascii="Liberation Mono" w:hAnsi="Liberation Mono"/>
                <w:b w:val="0"/>
                <w:color w:val="1F2937"/>
                <w:sz w:val="17"/>
              </w:rPr>
              <w:t>https://example.com   → commonly port 443</w:t>
            </w:r>
          </w:p>
        </w:tc>
      </w:tr>
    </w:tbl>
    <w:p>
      <w:pPr>
        <w:spacing w:after="0"/>
        <w:widowControl/>
      </w:pPr>
    </w:p>
    <w:p>
      <w:pPr>
        <w:pStyle w:val="Heading2"/>
        <w:widowControl/>
      </w:pPr>
      <w:r>
        <w:t>3.4 Port</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Port</w:t>
            </w:r>
          </w:p>
          <w:p>
            <w:pPr>
              <w:spacing w:after="0"/>
            </w:pPr>
            <w:r>
              <w:rPr>
                <w:rFonts w:ascii="Liberation Sans" w:hAnsi="Liberation Sans"/>
                <w:b w:val="0"/>
                <w:color w:val="1F2937"/>
                <w:sz w:val="20"/>
              </w:rPr>
              <w:t>A number used by the operating system to direct incoming network traffic to the correct application or service on a machine.</w:t>
            </w:r>
          </w:p>
        </w:tc>
      </w:tr>
    </w:tbl>
    <w:p>
      <w:pPr>
        <w:spacing w:after="0"/>
        <w:widowControl/>
      </w:pPr>
    </w:p>
    <w:p>
      <w:pPr>
        <w:widowControl/>
      </w:pPr>
      <w:r>
        <w:rPr>
          <w:rFonts w:ascii="Liberation Sans" w:hAnsi="Liberation Sans"/>
          <w:b w:val="0"/>
          <w:color w:val="1F2937"/>
          <w:sz w:val="20"/>
        </w:rPr>
        <w:t>Apartment analogy: the IP address is the building address; the port is the room number.</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16"/>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Port</w:t>
            </w:r>
          </w:p>
        </w:tc>
        <w:tc>
          <w:tcPr>
            <w:tcW w:type="dxa" w:w="7632"/>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Common use</w:t>
            </w:r>
          </w:p>
        </w:tc>
      </w:tr>
      <w:tr>
        <w:trPr>
          <w:cantSplit/>
        </w:trPr>
        <w:tc>
          <w:tcPr>
            <w:tcW w:type="dxa" w:w="2016"/>
            <w:tcMar>
              <w:top w:w="75" w:type="dxa"/>
              <w:start w:w="80" w:type="dxa"/>
              <w:bottom w:w="75" w:type="dxa"/>
              <w:end w:w="80" w:type="dxa"/>
            </w:tcMar>
          </w:tcPr>
          <w:p>
            <w:pPr>
              <w:spacing w:after="0"/>
            </w:pPr>
            <w:r>
              <w:rPr>
                <w:rFonts w:ascii="Liberation Sans" w:hAnsi="Liberation Sans"/>
                <w:b w:val="0"/>
                <w:color w:val="1F2937"/>
                <w:sz w:val="18"/>
              </w:rPr>
              <w:t>22</w:t>
            </w:r>
          </w:p>
        </w:tc>
        <w:tc>
          <w:tcPr>
            <w:tcW w:type="dxa" w:w="7632"/>
            <w:tcMar>
              <w:top w:w="75" w:type="dxa"/>
              <w:start w:w="80" w:type="dxa"/>
              <w:bottom w:w="75" w:type="dxa"/>
              <w:end w:w="80" w:type="dxa"/>
            </w:tcMar>
          </w:tcPr>
          <w:p>
            <w:pPr>
              <w:spacing w:after="0"/>
            </w:pPr>
            <w:r>
              <w:rPr>
                <w:rFonts w:ascii="Liberation Sans" w:hAnsi="Liberation Sans"/>
                <w:b w:val="0"/>
                <w:color w:val="1F2937"/>
                <w:sz w:val="18"/>
              </w:rPr>
              <w:t>SSH</w:t>
            </w:r>
          </w:p>
        </w:tc>
      </w:tr>
      <w:tr>
        <w:trPr>
          <w:cantSplit/>
        </w:trPr>
        <w:tc>
          <w:tcPr>
            <w:tcW w:type="dxa" w:w="2016"/>
            <w:tcMar>
              <w:top w:w="75" w:type="dxa"/>
              <w:start w:w="80" w:type="dxa"/>
              <w:bottom w:w="75" w:type="dxa"/>
              <w:end w:w="80" w:type="dxa"/>
            </w:tcMar>
            <w:shd w:fill="F8FAFC"/>
          </w:tcPr>
          <w:p>
            <w:pPr>
              <w:spacing w:after="0"/>
            </w:pPr>
            <w:r>
              <w:rPr>
                <w:rFonts w:ascii="Liberation Sans" w:hAnsi="Liberation Sans"/>
                <w:b w:val="0"/>
                <w:color w:val="1F2937"/>
                <w:sz w:val="18"/>
              </w:rPr>
              <w:t>80</w:t>
            </w:r>
          </w:p>
        </w:tc>
        <w:tc>
          <w:tcPr>
            <w:tcW w:type="dxa" w:w="7632"/>
            <w:tcMar>
              <w:top w:w="75" w:type="dxa"/>
              <w:start w:w="80" w:type="dxa"/>
              <w:bottom w:w="75" w:type="dxa"/>
              <w:end w:w="80" w:type="dxa"/>
            </w:tcMar>
            <w:shd w:fill="F8FAFC"/>
          </w:tcPr>
          <w:p>
            <w:pPr>
              <w:spacing w:after="0"/>
            </w:pPr>
            <w:r>
              <w:rPr>
                <w:rFonts w:ascii="Liberation Sans" w:hAnsi="Liberation Sans"/>
                <w:b w:val="0"/>
                <w:color w:val="1F2937"/>
                <w:sz w:val="18"/>
              </w:rPr>
              <w:t>HTTP</w:t>
            </w:r>
          </w:p>
        </w:tc>
      </w:tr>
      <w:tr>
        <w:trPr>
          <w:cantSplit/>
        </w:trPr>
        <w:tc>
          <w:tcPr>
            <w:tcW w:type="dxa" w:w="2016"/>
            <w:tcMar>
              <w:top w:w="75" w:type="dxa"/>
              <w:start w:w="80" w:type="dxa"/>
              <w:bottom w:w="75" w:type="dxa"/>
              <w:end w:w="80" w:type="dxa"/>
            </w:tcMar>
          </w:tcPr>
          <w:p>
            <w:pPr>
              <w:spacing w:after="0"/>
            </w:pPr>
            <w:r>
              <w:rPr>
                <w:rFonts w:ascii="Liberation Sans" w:hAnsi="Liberation Sans"/>
                <w:b w:val="0"/>
                <w:color w:val="1F2937"/>
                <w:sz w:val="18"/>
              </w:rPr>
              <w:t>443</w:t>
            </w:r>
          </w:p>
        </w:tc>
        <w:tc>
          <w:tcPr>
            <w:tcW w:type="dxa" w:w="7632"/>
            <w:tcMar>
              <w:top w:w="75" w:type="dxa"/>
              <w:start w:w="80" w:type="dxa"/>
              <w:bottom w:w="75" w:type="dxa"/>
              <w:end w:w="80" w:type="dxa"/>
            </w:tcMar>
          </w:tcPr>
          <w:p>
            <w:pPr>
              <w:spacing w:after="0"/>
            </w:pPr>
            <w:r>
              <w:rPr>
                <w:rFonts w:ascii="Liberation Sans" w:hAnsi="Liberation Sans"/>
                <w:b w:val="0"/>
                <w:color w:val="1F2937"/>
                <w:sz w:val="18"/>
              </w:rPr>
              <w:t>HTTPS</w:t>
            </w:r>
          </w:p>
        </w:tc>
      </w:tr>
      <w:tr>
        <w:trPr>
          <w:cantSplit/>
        </w:trPr>
        <w:tc>
          <w:tcPr>
            <w:tcW w:type="dxa" w:w="2016"/>
            <w:tcMar>
              <w:top w:w="75" w:type="dxa"/>
              <w:start w:w="80" w:type="dxa"/>
              <w:bottom w:w="75" w:type="dxa"/>
              <w:end w:w="80" w:type="dxa"/>
            </w:tcMar>
            <w:shd w:fill="F8FAFC"/>
          </w:tcPr>
          <w:p>
            <w:pPr>
              <w:spacing w:after="0"/>
            </w:pPr>
            <w:r>
              <w:rPr>
                <w:rFonts w:ascii="Liberation Sans" w:hAnsi="Liberation Sans"/>
                <w:b w:val="0"/>
                <w:color w:val="1F2937"/>
                <w:sz w:val="18"/>
              </w:rPr>
              <w:t>3000</w:t>
            </w:r>
          </w:p>
        </w:tc>
        <w:tc>
          <w:tcPr>
            <w:tcW w:type="dxa" w:w="7632"/>
            <w:tcMar>
              <w:top w:w="75" w:type="dxa"/>
              <w:start w:w="80" w:type="dxa"/>
              <w:bottom w:w="75" w:type="dxa"/>
              <w:end w:w="80" w:type="dxa"/>
            </w:tcMar>
            <w:shd w:fill="F8FAFC"/>
          </w:tcPr>
          <w:p>
            <w:pPr>
              <w:spacing w:after="0"/>
            </w:pPr>
            <w:r>
              <w:rPr>
                <w:rFonts w:ascii="Liberation Sans" w:hAnsi="Liberation Sans"/>
                <w:b w:val="0"/>
                <w:color w:val="1F2937"/>
                <w:sz w:val="18"/>
              </w:rPr>
              <w:t>Common development frontend port</w:t>
            </w:r>
          </w:p>
        </w:tc>
      </w:tr>
      <w:tr>
        <w:trPr>
          <w:cantSplit/>
        </w:trPr>
        <w:tc>
          <w:tcPr>
            <w:tcW w:type="dxa" w:w="2016"/>
            <w:tcMar>
              <w:top w:w="75" w:type="dxa"/>
              <w:start w:w="80" w:type="dxa"/>
              <w:bottom w:w="75" w:type="dxa"/>
              <w:end w:w="80" w:type="dxa"/>
            </w:tcMar>
          </w:tcPr>
          <w:p>
            <w:pPr>
              <w:spacing w:after="0"/>
            </w:pPr>
            <w:r>
              <w:rPr>
                <w:rFonts w:ascii="Liberation Sans" w:hAnsi="Liberation Sans"/>
                <w:b w:val="0"/>
                <w:color w:val="1F2937"/>
                <w:sz w:val="18"/>
              </w:rPr>
              <w:t>3001</w:t>
            </w:r>
          </w:p>
        </w:tc>
        <w:tc>
          <w:tcPr>
            <w:tcW w:type="dxa" w:w="7632"/>
            <w:tcMar>
              <w:top w:w="75" w:type="dxa"/>
              <w:start w:w="80" w:type="dxa"/>
              <w:bottom w:w="75" w:type="dxa"/>
              <w:end w:w="80" w:type="dxa"/>
            </w:tcMar>
          </w:tcPr>
          <w:p>
            <w:pPr>
              <w:spacing w:after="0"/>
            </w:pPr>
            <w:r>
              <w:rPr>
                <w:rFonts w:ascii="Liberation Sans" w:hAnsi="Liberation Sans"/>
                <w:b w:val="0"/>
                <w:color w:val="1F2937"/>
                <w:sz w:val="18"/>
              </w:rPr>
              <w:t>Example backend port used in the video</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54.123.50.20:443   → HTTPS-facing service</w:t>
            </w:r>
            <w:r>
              <w:br/>
            </w:r>
            <w:r>
              <w:rPr>
                <w:rFonts w:ascii="Liberation Mono" w:hAnsi="Liberation Mono"/>
                <w:b w:val="0"/>
                <w:color w:val="1F2937"/>
                <w:sz w:val="17"/>
              </w:rPr>
              <w:t>54.123.50.20:3001  → app listening on 3001 (if exposed)</w:t>
            </w:r>
          </w:p>
        </w:tc>
      </w:tr>
    </w:tbl>
    <w:p>
      <w:pPr>
        <w:spacing w:after="0"/>
        <w:widowControl/>
      </w:pPr>
    </w:p>
    <w:p>
      <w:pPr>
        <w:pStyle w:val="Heading2"/>
        <w:widowControl/>
      </w:pPr>
      <w:r>
        <w:t>3.5 Break a URL into parts</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https://backend-demo.example.com/users?page=2</w:t>
            </w:r>
            <w:r>
              <w:br/>
            </w:r>
            <w:r>
              <w:rPr>
                <w:rFonts w:ascii="Liberation Mono" w:hAnsi="Liberation Mono"/>
                <w:b w:val="0"/>
                <w:color w:val="1F2937"/>
                <w:sz w:val="17"/>
              </w:rPr>
              <w:t>|---|   |----------------------| |----| |----|</w:t>
            </w:r>
            <w:r>
              <w:br/>
            </w:r>
            <w:r>
              <w:rPr>
                <w:rFonts w:ascii="Liberation Mono" w:hAnsi="Liberation Mono"/>
                <w:b w:val="0"/>
                <w:color w:val="1F2937"/>
                <w:sz w:val="17"/>
              </w:rPr>
              <w:t>scheme             host          path   query</w:t>
            </w:r>
            <w:r>
              <w:br/>
            </w:r>
            <w:r>
              <w:rPr>
                <w:rFonts w:ascii="Liberation Mono" w:hAnsi="Liberation Mono"/>
                <w:b w:val="0"/>
                <w:color w:val="1F2937"/>
                <w:sz w:val="17"/>
              </w:rPr>
              <w:t xml:space="preserve">            backend-demo = subdomain</w:t>
            </w:r>
          </w:p>
        </w:tc>
      </w:tr>
    </w:tbl>
    <w:p>
      <w:pPr>
        <w:spacing w:after="0"/>
        <w:widowControl/>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160"/>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Part</w:t>
            </w:r>
          </w:p>
        </w:tc>
        <w:tc>
          <w:tcPr>
            <w:tcW w:type="dxa" w:w="3312"/>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Example</w:t>
            </w:r>
          </w:p>
        </w:tc>
        <w:tc>
          <w:tcPr>
            <w:tcW w:type="dxa" w:w="4176"/>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Meaning</w:t>
            </w:r>
          </w:p>
        </w:tc>
      </w:tr>
      <w:tr>
        <w:trPr>
          <w:cantSplit/>
        </w:trPr>
        <w:tc>
          <w:tcPr>
            <w:tcW w:type="dxa" w:w="2160"/>
            <w:tcMar>
              <w:top w:w="75" w:type="dxa"/>
              <w:start w:w="80" w:type="dxa"/>
              <w:bottom w:w="75" w:type="dxa"/>
              <w:end w:w="80" w:type="dxa"/>
            </w:tcMar>
          </w:tcPr>
          <w:p>
            <w:pPr>
              <w:spacing w:after="0"/>
            </w:pPr>
            <w:r>
              <w:rPr>
                <w:rFonts w:ascii="Liberation Sans" w:hAnsi="Liberation Sans"/>
                <w:b w:val="0"/>
                <w:color w:val="1F2937"/>
                <w:sz w:val="18"/>
              </w:rPr>
              <w:t>Scheme / protocol</w:t>
            </w:r>
          </w:p>
        </w:tc>
        <w:tc>
          <w:tcPr>
            <w:tcW w:type="dxa" w:w="3312"/>
            <w:tcMar>
              <w:top w:w="75" w:type="dxa"/>
              <w:start w:w="80" w:type="dxa"/>
              <w:bottom w:w="75" w:type="dxa"/>
              <w:end w:w="80" w:type="dxa"/>
            </w:tcMar>
          </w:tcPr>
          <w:p>
            <w:pPr>
              <w:spacing w:after="0"/>
            </w:pPr>
            <w:r>
              <w:rPr>
                <w:rFonts w:ascii="Liberation Sans" w:hAnsi="Liberation Sans"/>
                <w:b w:val="0"/>
                <w:color w:val="1F2937"/>
                <w:sz w:val="18"/>
              </w:rPr>
              <w:t>https</w:t>
            </w:r>
          </w:p>
        </w:tc>
        <w:tc>
          <w:tcPr>
            <w:tcW w:type="dxa" w:w="4176"/>
            <w:tcMar>
              <w:top w:w="75" w:type="dxa"/>
              <w:start w:w="80" w:type="dxa"/>
              <w:bottom w:w="75" w:type="dxa"/>
              <w:end w:w="80" w:type="dxa"/>
            </w:tcMar>
          </w:tcPr>
          <w:p>
            <w:pPr>
              <w:spacing w:after="0"/>
            </w:pPr>
            <w:r>
              <w:rPr>
                <w:rFonts w:ascii="Liberation Sans" w:hAnsi="Liberation Sans"/>
                <w:b w:val="0"/>
                <w:color w:val="1F2937"/>
                <w:sz w:val="18"/>
              </w:rPr>
              <w:t>How communication should happen</w:t>
            </w:r>
          </w:p>
        </w:tc>
      </w:tr>
      <w:tr>
        <w:trPr>
          <w:cantSplit/>
        </w:trPr>
        <w:tc>
          <w:tcPr>
            <w:tcW w:type="dxa" w:w="2160"/>
            <w:tcMar>
              <w:top w:w="75" w:type="dxa"/>
              <w:start w:w="80" w:type="dxa"/>
              <w:bottom w:w="75" w:type="dxa"/>
              <w:end w:w="80" w:type="dxa"/>
            </w:tcMar>
            <w:shd w:fill="F8FAFC"/>
          </w:tcPr>
          <w:p>
            <w:pPr>
              <w:spacing w:after="0"/>
            </w:pPr>
            <w:r>
              <w:rPr>
                <w:rFonts w:ascii="Liberation Sans" w:hAnsi="Liberation Sans"/>
                <w:b w:val="0"/>
                <w:color w:val="1F2937"/>
                <w:sz w:val="18"/>
              </w:rPr>
              <w:t>Host</w:t>
            </w:r>
          </w:p>
        </w:tc>
        <w:tc>
          <w:tcPr>
            <w:tcW w:type="dxa" w:w="3312"/>
            <w:tcMar>
              <w:top w:w="75" w:type="dxa"/>
              <w:start w:w="80" w:type="dxa"/>
              <w:bottom w:w="75" w:type="dxa"/>
              <w:end w:w="80" w:type="dxa"/>
            </w:tcMar>
            <w:shd w:fill="F8FAFC"/>
          </w:tcPr>
          <w:p>
            <w:pPr>
              <w:spacing w:after="0"/>
            </w:pPr>
            <w:r>
              <w:rPr>
                <w:rFonts w:ascii="Liberation Sans" w:hAnsi="Liberation Sans"/>
                <w:b w:val="0"/>
                <w:color w:val="1F2937"/>
                <w:sz w:val="18"/>
              </w:rPr>
              <w:t>backend-demo.example.com</w:t>
            </w:r>
          </w:p>
        </w:tc>
        <w:tc>
          <w:tcPr>
            <w:tcW w:type="dxa" w:w="4176"/>
            <w:tcMar>
              <w:top w:w="75" w:type="dxa"/>
              <w:start w:w="80" w:type="dxa"/>
              <w:bottom w:w="75" w:type="dxa"/>
              <w:end w:w="80" w:type="dxa"/>
            </w:tcMar>
            <w:shd w:fill="F8FAFC"/>
          </w:tcPr>
          <w:p>
            <w:pPr>
              <w:spacing w:after="0"/>
            </w:pPr>
            <w:r>
              <w:rPr>
                <w:rFonts w:ascii="Liberation Sans" w:hAnsi="Liberation Sans"/>
                <w:b w:val="0"/>
                <w:color w:val="1F2937"/>
                <w:sz w:val="18"/>
              </w:rPr>
              <w:t>Network name being contacted</w:t>
            </w:r>
          </w:p>
        </w:tc>
      </w:tr>
      <w:tr>
        <w:trPr>
          <w:cantSplit/>
        </w:trPr>
        <w:tc>
          <w:tcPr>
            <w:tcW w:type="dxa" w:w="2160"/>
            <w:tcMar>
              <w:top w:w="75" w:type="dxa"/>
              <w:start w:w="80" w:type="dxa"/>
              <w:bottom w:w="75" w:type="dxa"/>
              <w:end w:w="80" w:type="dxa"/>
            </w:tcMar>
          </w:tcPr>
          <w:p>
            <w:pPr>
              <w:spacing w:after="0"/>
            </w:pPr>
            <w:r>
              <w:rPr>
                <w:rFonts w:ascii="Liberation Sans" w:hAnsi="Liberation Sans"/>
                <w:b w:val="0"/>
                <w:color w:val="1F2937"/>
                <w:sz w:val="18"/>
              </w:rPr>
              <w:t>Subdomain</w:t>
            </w:r>
          </w:p>
        </w:tc>
        <w:tc>
          <w:tcPr>
            <w:tcW w:type="dxa" w:w="3312"/>
            <w:tcMar>
              <w:top w:w="75" w:type="dxa"/>
              <w:start w:w="80" w:type="dxa"/>
              <w:bottom w:w="75" w:type="dxa"/>
              <w:end w:w="80" w:type="dxa"/>
            </w:tcMar>
          </w:tcPr>
          <w:p>
            <w:pPr>
              <w:spacing w:after="0"/>
            </w:pPr>
            <w:r>
              <w:rPr>
                <w:rFonts w:ascii="Liberation Sans" w:hAnsi="Liberation Sans"/>
                <w:b w:val="0"/>
                <w:color w:val="1F2937"/>
                <w:sz w:val="18"/>
              </w:rPr>
              <w:t>backend-demo</w:t>
            </w:r>
          </w:p>
        </w:tc>
        <w:tc>
          <w:tcPr>
            <w:tcW w:type="dxa" w:w="4176"/>
            <w:tcMar>
              <w:top w:w="75" w:type="dxa"/>
              <w:start w:w="80" w:type="dxa"/>
              <w:bottom w:w="75" w:type="dxa"/>
              <w:end w:w="80" w:type="dxa"/>
            </w:tcMar>
          </w:tcPr>
          <w:p>
            <w:pPr>
              <w:spacing w:after="0"/>
            </w:pPr>
            <w:r>
              <w:rPr>
                <w:rFonts w:ascii="Liberation Sans" w:hAnsi="Liberation Sans"/>
                <w:b w:val="0"/>
                <w:color w:val="1F2937"/>
                <w:sz w:val="18"/>
              </w:rPr>
              <w:t>Subdivision under the main domain</w:t>
            </w:r>
          </w:p>
        </w:tc>
      </w:tr>
      <w:tr>
        <w:trPr>
          <w:cantSplit/>
        </w:trPr>
        <w:tc>
          <w:tcPr>
            <w:tcW w:type="dxa" w:w="2160"/>
            <w:tcMar>
              <w:top w:w="75" w:type="dxa"/>
              <w:start w:w="80" w:type="dxa"/>
              <w:bottom w:w="75" w:type="dxa"/>
              <w:end w:w="80" w:type="dxa"/>
            </w:tcMar>
            <w:shd w:fill="F8FAFC"/>
          </w:tcPr>
          <w:p>
            <w:pPr>
              <w:spacing w:after="0"/>
            </w:pPr>
            <w:r>
              <w:rPr>
                <w:rFonts w:ascii="Liberation Sans" w:hAnsi="Liberation Sans"/>
                <w:b w:val="0"/>
                <w:color w:val="1F2937"/>
                <w:sz w:val="18"/>
              </w:rPr>
              <w:t>Path</w:t>
            </w:r>
          </w:p>
        </w:tc>
        <w:tc>
          <w:tcPr>
            <w:tcW w:type="dxa" w:w="3312"/>
            <w:tcMar>
              <w:top w:w="75" w:type="dxa"/>
              <w:start w:w="80" w:type="dxa"/>
              <w:bottom w:w="75" w:type="dxa"/>
              <w:end w:w="80" w:type="dxa"/>
            </w:tcMar>
            <w:shd w:fill="F8FAFC"/>
          </w:tcPr>
          <w:p>
            <w:pPr>
              <w:spacing w:after="0"/>
            </w:pPr>
            <w:r>
              <w:rPr>
                <w:rFonts w:ascii="Liberation Sans" w:hAnsi="Liberation Sans"/>
                <w:b w:val="0"/>
                <w:color w:val="1F2937"/>
                <w:sz w:val="18"/>
              </w:rPr>
              <w:t>/users</w:t>
            </w:r>
          </w:p>
        </w:tc>
        <w:tc>
          <w:tcPr>
            <w:tcW w:type="dxa" w:w="4176"/>
            <w:tcMar>
              <w:top w:w="75" w:type="dxa"/>
              <w:start w:w="80" w:type="dxa"/>
              <w:bottom w:w="75" w:type="dxa"/>
              <w:end w:w="80" w:type="dxa"/>
            </w:tcMar>
            <w:shd w:fill="F8FAFC"/>
          </w:tcPr>
          <w:p>
            <w:pPr>
              <w:spacing w:after="0"/>
            </w:pPr>
            <w:r>
              <w:rPr>
                <w:rFonts w:ascii="Liberation Sans" w:hAnsi="Liberation Sans"/>
                <w:b w:val="0"/>
                <w:color w:val="1F2937"/>
                <w:sz w:val="18"/>
              </w:rPr>
              <w:t>Resource/route being requested</w:t>
            </w:r>
          </w:p>
        </w:tc>
      </w:tr>
      <w:tr>
        <w:trPr>
          <w:cantSplit/>
        </w:trPr>
        <w:tc>
          <w:tcPr>
            <w:tcW w:type="dxa" w:w="2160"/>
            <w:tcMar>
              <w:top w:w="75" w:type="dxa"/>
              <w:start w:w="80" w:type="dxa"/>
              <w:bottom w:w="75" w:type="dxa"/>
              <w:end w:w="80" w:type="dxa"/>
            </w:tcMar>
          </w:tcPr>
          <w:p>
            <w:pPr>
              <w:spacing w:after="0"/>
            </w:pPr>
            <w:r>
              <w:rPr>
                <w:rFonts w:ascii="Liberation Sans" w:hAnsi="Liberation Sans"/>
                <w:b w:val="0"/>
                <w:color w:val="1F2937"/>
                <w:sz w:val="18"/>
              </w:rPr>
              <w:t>Query string</w:t>
            </w:r>
          </w:p>
        </w:tc>
        <w:tc>
          <w:tcPr>
            <w:tcW w:type="dxa" w:w="3312"/>
            <w:tcMar>
              <w:top w:w="75" w:type="dxa"/>
              <w:start w:w="80" w:type="dxa"/>
              <w:bottom w:w="75" w:type="dxa"/>
              <w:end w:w="80" w:type="dxa"/>
            </w:tcMar>
          </w:tcPr>
          <w:p>
            <w:pPr>
              <w:spacing w:after="0"/>
            </w:pPr>
            <w:r>
              <w:rPr>
                <w:rFonts w:ascii="Liberation Sans" w:hAnsi="Liberation Sans"/>
                <w:b w:val="0"/>
                <w:color w:val="1F2937"/>
                <w:sz w:val="18"/>
              </w:rPr>
              <w:t>?page=2</w:t>
            </w:r>
          </w:p>
        </w:tc>
        <w:tc>
          <w:tcPr>
            <w:tcW w:type="dxa" w:w="4176"/>
            <w:tcMar>
              <w:top w:w="75" w:type="dxa"/>
              <w:start w:w="80" w:type="dxa"/>
              <w:bottom w:w="75" w:type="dxa"/>
              <w:end w:w="80" w:type="dxa"/>
            </w:tcMar>
          </w:tcPr>
          <w:p>
            <w:pPr>
              <w:spacing w:after="0"/>
            </w:pPr>
            <w:r>
              <w:rPr>
                <w:rFonts w:ascii="Liberation Sans" w:hAnsi="Liberation Sans"/>
                <w:b w:val="0"/>
                <w:color w:val="1F2937"/>
                <w:sz w:val="18"/>
              </w:rPr>
              <w:t>Extra request parameters</w:t>
            </w:r>
          </w:p>
        </w:tc>
      </w:tr>
    </w:tbl>
    <w:p>
      <w:pPr>
        <w:spacing w:after="0"/>
        <w:widowControl/>
      </w:pPr>
    </w:p>
    <w:p>
      <w:pPr>
        <w:pStyle w:val="Heading1"/>
        <w:widowControl/>
      </w:pPr>
      <w:r>
        <w:t>4. Domains, DNS, A/CNAME Records and IP Addresses</w:t>
      </w:r>
    </w:p>
    <w:p>
      <w:pPr>
        <w:pStyle w:val="Heading2"/>
        <w:widowControl/>
      </w:pPr>
      <w:r>
        <w:t>4.1 Domain name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Domain name</w:t>
            </w:r>
          </w:p>
          <w:p>
            <w:pPr>
              <w:spacing w:after="0"/>
            </w:pPr>
            <w:r>
              <w:rPr>
                <w:rFonts w:ascii="Liberation Sans" w:hAnsi="Liberation Sans"/>
                <w:b w:val="0"/>
                <w:color w:val="1F2937"/>
                <w:sz w:val="20"/>
              </w:rPr>
              <w:t>A human-readable Internet name used to identify a website or service, such as example.com.</w:t>
            </w:r>
          </w:p>
        </w:tc>
      </w:tr>
    </w:tbl>
    <w:p>
      <w:pPr>
        <w:spacing w:after="0"/>
        <w:widowControl/>
      </w:pPr>
    </w:p>
    <w:p>
      <w:pPr>
        <w:widowControl/>
      </w:pPr>
      <w:r>
        <w:rPr>
          <w:rFonts w:ascii="Liberation Sans" w:hAnsi="Liberation Sans"/>
          <w:b w:val="0"/>
          <w:color w:val="1F2937"/>
          <w:sz w:val="20"/>
        </w:rPr>
        <w:t>Humans remember names more easily than numeric IP addresses. DNS connects those two worlds.</w:t>
      </w:r>
    </w:p>
    <w:p>
      <w:pPr>
        <w:pStyle w:val="Heading2"/>
        <w:widowControl/>
      </w:pPr>
      <w:r>
        <w:t>4.2 Subdomain</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Subdomain</w:t>
            </w:r>
          </w:p>
          <w:p>
            <w:pPr>
              <w:spacing w:after="0"/>
            </w:pPr>
            <w:r>
              <w:rPr>
                <w:rFonts w:ascii="Liberation Sans" w:hAnsi="Liberation Sans"/>
                <w:b w:val="0"/>
                <w:color w:val="1F2937"/>
                <w:sz w:val="20"/>
              </w:rPr>
              <w:t>A name placed before the main domain so different services can use different hostnames.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app.dishaa.com     → frontend</w:t>
            </w:r>
            <w:r>
              <w:br/>
            </w:r>
            <w:r>
              <w:rPr>
                <w:rFonts w:ascii="Liberation Mono" w:hAnsi="Liberation Mono"/>
                <w:b w:val="0"/>
                <w:color w:val="1F2937"/>
                <w:sz w:val="17"/>
              </w:rPr>
              <w:t>api.dishaa.com     → backend</w:t>
            </w:r>
            <w:r>
              <w:br/>
            </w:r>
            <w:r>
              <w:rPr>
                <w:rFonts w:ascii="Liberation Mono" w:hAnsi="Liberation Mono"/>
                <w:b w:val="0"/>
                <w:color w:val="1F2937"/>
                <w:sz w:val="17"/>
              </w:rPr>
              <w:t>admin.dishaa.com   → admin dashboard</w:t>
            </w:r>
          </w:p>
        </w:tc>
      </w:tr>
    </w:tbl>
    <w:p>
      <w:pPr>
        <w:spacing w:after="0"/>
        <w:widowControl/>
      </w:pPr>
    </w:p>
    <w:p>
      <w:pPr>
        <w:pStyle w:val="Heading2"/>
        <w:widowControl/>
      </w:pPr>
      <w:r>
        <w:t>4.3 DNS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DNS — Domain Name System</w:t>
            </w:r>
          </w:p>
          <w:p>
            <w:pPr>
              <w:spacing w:after="0"/>
            </w:pPr>
            <w:r>
              <w:rPr>
                <w:rFonts w:ascii="Liberation Sans" w:hAnsi="Liberation Sans"/>
                <w:b w:val="0"/>
                <w:color w:val="1F2937"/>
                <w:sz w:val="20"/>
              </w:rPr>
              <w:t>A distributed naming system that resolves domain names to network information such as IP addresses.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api.example.com</w:t>
            </w:r>
            <w:r>
              <w:br/>
            </w:r>
            <w:r>
              <w:rPr>
                <w:rFonts w:ascii="Liberation Mono" w:hAnsi="Liberation Mono"/>
                <w:b w:val="0"/>
                <w:color w:val="1F2937"/>
                <w:sz w:val="17"/>
              </w:rPr>
              <w:t xml:space="preserve">      ↓</w:t>
            </w:r>
            <w:r>
              <w:br/>
            </w:r>
            <w:r>
              <w:rPr>
                <w:rFonts w:ascii="Liberation Mono" w:hAnsi="Liberation Mono"/>
                <w:b w:val="0"/>
                <w:color w:val="1F2937"/>
                <w:sz w:val="17"/>
              </w:rPr>
              <w:t xml:space="preserve">     DNS</w:t>
            </w:r>
            <w:r>
              <w:br/>
            </w:r>
            <w:r>
              <w:rPr>
                <w:rFonts w:ascii="Liberation Mono" w:hAnsi="Liberation Mono"/>
                <w:b w:val="0"/>
                <w:color w:val="1F2937"/>
                <w:sz w:val="17"/>
              </w:rPr>
              <w:t xml:space="preserve">      ↓</w:t>
            </w:r>
            <w:r>
              <w:br/>
            </w:r>
            <w:r>
              <w:rPr>
                <w:rFonts w:ascii="Liberation Mono" w:hAnsi="Liberation Mono"/>
                <w:b w:val="0"/>
                <w:color w:val="1F2937"/>
                <w:sz w:val="17"/>
              </w:rPr>
              <w:t>54.100.20.30</w:t>
            </w:r>
          </w:p>
        </w:tc>
      </w:tr>
    </w:tbl>
    <w:p>
      <w:pPr>
        <w:spacing w:after="0"/>
        <w:widowControl/>
      </w:pPr>
    </w:p>
    <w:p>
      <w:pPr>
        <w:widowControl/>
      </w:pPr>
      <w:r>
        <w:rPr>
          <w:rFonts w:ascii="Liberation Sans" w:hAnsi="Liberation Sans"/>
          <w:b w:val="0"/>
          <w:color w:val="1F2937"/>
          <w:sz w:val="20"/>
        </w:rPr>
        <w:t>Phone-contact analogy: “Mum” maps to a phone number; a domain name maps through DNS to network information used to reach the service.</w:t>
      </w:r>
    </w:p>
    <w:p>
      <w:pPr>
        <w:pStyle w:val="Heading2"/>
        <w:widowControl/>
      </w:pPr>
      <w:r>
        <w:t>4.4 A record and CNAME record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440"/>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Record</w:t>
            </w:r>
          </w:p>
        </w:tc>
        <w:tc>
          <w:tcPr>
            <w:tcW w:type="dxa" w:w="2448"/>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Points to</w:t>
            </w:r>
          </w:p>
        </w:tc>
        <w:tc>
          <w:tcPr>
            <w:tcW w:type="dxa" w:w="2592"/>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Memory trick</w:t>
            </w:r>
          </w:p>
        </w:tc>
        <w:tc>
          <w:tcPr>
            <w:tcW w:type="dxa" w:w="3168"/>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Example</w:t>
            </w:r>
          </w:p>
        </w:tc>
      </w:tr>
      <w:tr>
        <w:trPr>
          <w:cantSplit/>
        </w:trPr>
        <w:tc>
          <w:tcPr>
            <w:tcW w:type="dxa" w:w="1440"/>
            <w:tcMar>
              <w:top w:w="75" w:type="dxa"/>
              <w:start w:w="80" w:type="dxa"/>
              <w:bottom w:w="75" w:type="dxa"/>
              <w:end w:w="80" w:type="dxa"/>
            </w:tcMar>
          </w:tcPr>
          <w:p>
            <w:pPr>
              <w:spacing w:after="0"/>
            </w:pPr>
            <w:r>
              <w:rPr>
                <w:rFonts w:ascii="Liberation Sans" w:hAnsi="Liberation Sans"/>
                <w:b w:val="0"/>
                <w:color w:val="1F2937"/>
                <w:sz w:val="18"/>
              </w:rPr>
              <w:t>A</w:t>
            </w:r>
          </w:p>
        </w:tc>
        <w:tc>
          <w:tcPr>
            <w:tcW w:type="dxa" w:w="2448"/>
            <w:tcMar>
              <w:top w:w="75" w:type="dxa"/>
              <w:start w:w="80" w:type="dxa"/>
              <w:bottom w:w="75" w:type="dxa"/>
              <w:end w:w="80" w:type="dxa"/>
            </w:tcMar>
          </w:tcPr>
          <w:p>
            <w:pPr>
              <w:spacing w:after="0"/>
            </w:pPr>
            <w:r>
              <w:rPr>
                <w:rFonts w:ascii="Liberation Sans" w:hAnsi="Liberation Sans"/>
                <w:b w:val="0"/>
                <w:color w:val="1F2937"/>
                <w:sz w:val="18"/>
              </w:rPr>
              <w:t>IPv4 address</w:t>
            </w:r>
          </w:p>
        </w:tc>
        <w:tc>
          <w:tcPr>
            <w:tcW w:type="dxa" w:w="2592"/>
            <w:tcMar>
              <w:top w:w="75" w:type="dxa"/>
              <w:start w:w="80" w:type="dxa"/>
              <w:bottom w:w="75" w:type="dxa"/>
              <w:end w:w="80" w:type="dxa"/>
            </w:tcMar>
          </w:tcPr>
          <w:p>
            <w:pPr>
              <w:spacing w:after="0"/>
            </w:pPr>
            <w:r>
              <w:rPr>
                <w:rFonts w:ascii="Liberation Sans" w:hAnsi="Liberation Sans"/>
                <w:b w:val="0"/>
                <w:color w:val="1F2937"/>
                <w:sz w:val="18"/>
              </w:rPr>
              <w:t>A → Address</w:t>
            </w:r>
          </w:p>
        </w:tc>
        <w:tc>
          <w:tcPr>
            <w:tcW w:type="dxa" w:w="3168"/>
            <w:tcMar>
              <w:top w:w="75" w:type="dxa"/>
              <w:start w:w="80" w:type="dxa"/>
              <w:bottom w:w="75" w:type="dxa"/>
              <w:end w:w="80" w:type="dxa"/>
            </w:tcMar>
          </w:tcPr>
          <w:p>
            <w:pPr>
              <w:spacing w:after="0"/>
            </w:pPr>
            <w:r>
              <w:rPr>
                <w:rFonts w:ascii="Liberation Sans" w:hAnsi="Liberation Sans"/>
                <w:b w:val="0"/>
                <w:color w:val="1F2937"/>
                <w:sz w:val="18"/>
              </w:rPr>
              <w:t>api.example.com → 54.100.20.30</w:t>
            </w:r>
          </w:p>
        </w:tc>
      </w:tr>
      <w:tr>
        <w:trPr>
          <w:cantSplit/>
        </w:trPr>
        <w:tc>
          <w:tcPr>
            <w:tcW w:type="dxa" w:w="1440"/>
            <w:tcMar>
              <w:top w:w="75" w:type="dxa"/>
              <w:start w:w="80" w:type="dxa"/>
              <w:bottom w:w="75" w:type="dxa"/>
              <w:end w:w="80" w:type="dxa"/>
            </w:tcMar>
            <w:shd w:fill="F8FAFC"/>
          </w:tcPr>
          <w:p>
            <w:pPr>
              <w:spacing w:after="0"/>
            </w:pPr>
            <w:r>
              <w:rPr>
                <w:rFonts w:ascii="Liberation Sans" w:hAnsi="Liberation Sans"/>
                <w:b w:val="0"/>
                <w:color w:val="1F2937"/>
                <w:sz w:val="18"/>
              </w:rPr>
              <w:t>CNAME</w:t>
            </w:r>
          </w:p>
        </w:tc>
        <w:tc>
          <w:tcPr>
            <w:tcW w:type="dxa" w:w="2448"/>
            <w:tcMar>
              <w:top w:w="75" w:type="dxa"/>
              <w:start w:w="80" w:type="dxa"/>
              <w:bottom w:w="75" w:type="dxa"/>
              <w:end w:w="80" w:type="dxa"/>
            </w:tcMar>
            <w:shd w:fill="F8FAFC"/>
          </w:tcPr>
          <w:p>
            <w:pPr>
              <w:spacing w:after="0"/>
            </w:pPr>
            <w:r>
              <w:rPr>
                <w:rFonts w:ascii="Liberation Sans" w:hAnsi="Liberation Sans"/>
                <w:b w:val="0"/>
                <w:color w:val="1F2937"/>
                <w:sz w:val="18"/>
              </w:rPr>
              <w:t>Another hostname</w:t>
            </w:r>
          </w:p>
        </w:tc>
        <w:tc>
          <w:tcPr>
            <w:tcW w:type="dxa" w:w="2592"/>
            <w:tcMar>
              <w:top w:w="75" w:type="dxa"/>
              <w:start w:w="80" w:type="dxa"/>
              <w:bottom w:w="75" w:type="dxa"/>
              <w:end w:w="80" w:type="dxa"/>
            </w:tcMar>
            <w:shd w:fill="F8FAFC"/>
          </w:tcPr>
          <w:p>
            <w:pPr>
              <w:spacing w:after="0"/>
            </w:pPr>
            <w:r>
              <w:rPr>
                <w:rFonts w:ascii="Liberation Sans" w:hAnsi="Liberation Sans"/>
                <w:b w:val="0"/>
                <w:color w:val="1F2937"/>
                <w:sz w:val="18"/>
              </w:rPr>
              <w:t>Canonical name / alias</w:t>
            </w:r>
          </w:p>
        </w:tc>
        <w:tc>
          <w:tcPr>
            <w:tcW w:type="dxa" w:w="3168"/>
            <w:tcMar>
              <w:top w:w="75" w:type="dxa"/>
              <w:start w:w="80" w:type="dxa"/>
              <w:bottom w:w="75" w:type="dxa"/>
              <w:end w:w="80" w:type="dxa"/>
            </w:tcMar>
            <w:shd w:fill="F8FAFC"/>
          </w:tcPr>
          <w:p>
            <w:pPr>
              <w:spacing w:after="0"/>
            </w:pPr>
            <w:r>
              <w:rPr>
                <w:rFonts w:ascii="Liberation Sans" w:hAnsi="Liberation Sans"/>
                <w:b w:val="0"/>
                <w:color w:val="1F2937"/>
                <w:sz w:val="18"/>
              </w:rPr>
              <w:t>www.example.com → example.vercel.app</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A RECORD</w:t>
            </w:r>
            <w:r>
              <w:br/>
            </w:r>
            <w:r>
              <w:rPr>
                <w:rFonts w:ascii="Liberation Mono" w:hAnsi="Liberation Mono"/>
                <w:b w:val="0"/>
                <w:color w:val="1F2937"/>
                <w:sz w:val="17"/>
              </w:rPr>
              <w:t>domain ─────────→ IPv4 address</w:t>
            </w:r>
            <w:r>
              <w:br/>
            </w:r>
            <w:r>
              <w:rPr>
                <w:rFonts w:ascii="Liberation Mono" w:hAnsi="Liberation Mono"/>
                <w:b w:val="0"/>
                <w:color w:val="1F2937"/>
                <w:sz w:val="17"/>
              </w:rPr>
            </w:r>
            <w:r>
              <w:br/>
            </w:r>
            <w:r>
              <w:rPr>
                <w:rFonts w:ascii="Liberation Mono" w:hAnsi="Liberation Mono"/>
                <w:b w:val="0"/>
                <w:color w:val="1F2937"/>
                <w:sz w:val="17"/>
              </w:rPr>
              <w:t>CNAME</w:t>
            </w:r>
            <w:r>
              <w:br/>
            </w:r>
            <w:r>
              <w:rPr>
                <w:rFonts w:ascii="Liberation Mono" w:hAnsi="Liberation Mono"/>
                <w:b w:val="0"/>
                <w:color w:val="1F2937"/>
                <w:sz w:val="17"/>
              </w:rPr>
              <w:t>hostname ───────→ another hostname</w:t>
            </w:r>
          </w:p>
        </w:tc>
      </w:tr>
    </w:tbl>
    <w:p>
      <w:pPr>
        <w:spacing w:after="0"/>
        <w:widowControl/>
      </w:pPr>
    </w:p>
    <w:p>
      <w:pPr>
        <w:pStyle w:val="Heading2"/>
        <w:widowControl/>
      </w:pPr>
      <w:r>
        <w:t>4.5 IP address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IP address</w:t>
            </w:r>
          </w:p>
          <w:p>
            <w:pPr>
              <w:spacing w:after="0"/>
            </w:pPr>
            <w:r>
              <w:rPr>
                <w:rFonts w:ascii="Liberation Sans" w:hAnsi="Liberation Sans"/>
                <w:b w:val="0"/>
                <w:color w:val="1F2937"/>
                <w:sz w:val="20"/>
              </w:rPr>
              <w:t>A numeric address used by IP networking to identify where traffic should be delivered.</w:t>
            </w:r>
          </w:p>
        </w:tc>
      </w:tr>
    </w:tbl>
    <w:p>
      <w:pPr>
        <w:spacing w:after="0"/>
        <w:widowControl/>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Type</w:t>
            </w:r>
          </w:p>
        </w:tc>
        <w:tc>
          <w:tcPr>
            <w:tcW w:type="dxa" w:w="7488"/>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Beginner mental model</w:t>
            </w:r>
          </w:p>
        </w:tc>
      </w:tr>
      <w:tr>
        <w:trPr>
          <w:cantSplit/>
        </w:trPr>
        <w:tc>
          <w:tcPr>
            <w:tcW w:type="dxa" w:w="2160"/>
            <w:tcMar>
              <w:top w:w="75" w:type="dxa"/>
              <w:start w:w="80" w:type="dxa"/>
              <w:bottom w:w="75" w:type="dxa"/>
              <w:end w:w="80" w:type="dxa"/>
            </w:tcMar>
          </w:tcPr>
          <w:p>
            <w:pPr>
              <w:spacing w:after="0"/>
            </w:pPr>
            <w:r>
              <w:rPr>
                <w:rFonts w:ascii="Liberation Sans" w:hAnsi="Liberation Sans"/>
                <w:b w:val="0"/>
                <w:color w:val="1F2937"/>
                <w:sz w:val="18"/>
              </w:rPr>
              <w:t>Public IP</w:t>
            </w:r>
          </w:p>
        </w:tc>
        <w:tc>
          <w:tcPr>
            <w:tcW w:type="dxa" w:w="7488"/>
            <w:tcMar>
              <w:top w:w="75" w:type="dxa"/>
              <w:start w:w="80" w:type="dxa"/>
              <w:bottom w:w="75" w:type="dxa"/>
              <w:end w:w="80" w:type="dxa"/>
            </w:tcMar>
          </w:tcPr>
          <w:p>
            <w:pPr>
              <w:spacing w:after="0"/>
            </w:pPr>
            <w:r>
              <w:rPr>
                <w:rFonts w:ascii="Liberation Sans" w:hAnsi="Liberation Sans"/>
                <w:b w:val="0"/>
                <w:color w:val="1F2937"/>
                <w:sz w:val="18"/>
              </w:rPr>
              <w:t>Routable/reachable across the public Internet when networking and firewall rules permit it.</w:t>
            </w:r>
          </w:p>
        </w:tc>
      </w:tr>
      <w:tr>
        <w:trPr>
          <w:cantSplit/>
        </w:trPr>
        <w:tc>
          <w:tcPr>
            <w:tcW w:type="dxa" w:w="2160"/>
            <w:tcMar>
              <w:top w:w="75" w:type="dxa"/>
              <w:start w:w="80" w:type="dxa"/>
              <w:bottom w:w="75" w:type="dxa"/>
              <w:end w:w="80" w:type="dxa"/>
            </w:tcMar>
            <w:shd w:fill="F8FAFC"/>
          </w:tcPr>
          <w:p>
            <w:pPr>
              <w:spacing w:after="0"/>
            </w:pPr>
            <w:r>
              <w:rPr>
                <w:rFonts w:ascii="Liberation Sans" w:hAnsi="Liberation Sans"/>
                <w:b w:val="0"/>
                <w:color w:val="1F2937"/>
                <w:sz w:val="18"/>
              </w:rPr>
              <w:t>Private IP</w:t>
            </w:r>
          </w:p>
        </w:tc>
        <w:tc>
          <w:tcPr>
            <w:tcW w:type="dxa" w:w="7488"/>
            <w:tcMar>
              <w:top w:w="75" w:type="dxa"/>
              <w:start w:w="80" w:type="dxa"/>
              <w:bottom w:w="75" w:type="dxa"/>
              <w:end w:w="80" w:type="dxa"/>
            </w:tcMar>
            <w:shd w:fill="F8FAFC"/>
          </w:tcPr>
          <w:p>
            <w:pPr>
              <w:spacing w:after="0"/>
            </w:pPr>
            <w:r>
              <w:rPr>
                <w:rFonts w:ascii="Liberation Sans" w:hAnsi="Liberation Sans"/>
                <w:b w:val="0"/>
                <w:color w:val="1F2937"/>
                <w:sz w:val="18"/>
              </w:rPr>
              <w:t>Used inside private/local networks and not directly reachable from the public Internet in the same way.</w:t>
            </w:r>
          </w:p>
        </w:tc>
      </w:tr>
    </w:tbl>
    <w:p>
      <w:pPr>
        <w:spacing w:after="0"/>
        <w:widowControl/>
      </w:pPr>
    </w:p>
    <w:p>
      <w:pPr>
        <w:pStyle w:val="Heading1"/>
        <w:widowControl/>
      </w:pPr>
      <w:r>
        <w:t>5. AWS, EC2, Firewalls, Security Groups and SSH</w:t>
      </w:r>
    </w:p>
    <w:p>
      <w:pPr>
        <w:pStyle w:val="Heading2"/>
        <w:widowControl/>
      </w:pPr>
      <w:r>
        <w:t>5.1 AWS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AWS — Amazon Web Services</w:t>
            </w:r>
          </w:p>
          <w:p>
            <w:pPr>
              <w:spacing w:after="0"/>
            </w:pPr>
            <w:r>
              <w:rPr>
                <w:rFonts w:ascii="Liberation Sans" w:hAnsi="Liberation Sans"/>
                <w:b w:val="0"/>
                <w:color w:val="1F2937"/>
                <w:sz w:val="20"/>
              </w:rPr>
              <w:t>A cloud platform that lets you rent computing, networking, storage, databases and many other infrastructure services.</w:t>
            </w:r>
          </w:p>
        </w:tc>
      </w:tr>
    </w:tbl>
    <w:p>
      <w:pPr>
        <w:spacing w:after="0"/>
        <w:widowControl/>
      </w:pPr>
    </w:p>
    <w:p>
      <w:pPr>
        <w:pStyle w:val="Heading2"/>
        <w:widowControl/>
      </w:pPr>
      <w:r>
        <w:t>5.2 EC2</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EC2 — Elastic Compute Cloud</w:t>
            </w:r>
          </w:p>
          <w:p>
            <w:pPr>
              <w:spacing w:after="0"/>
            </w:pPr>
            <w:r>
              <w:rPr>
                <w:rFonts w:ascii="Liberation Sans" w:hAnsi="Liberation Sans"/>
                <w:b w:val="0"/>
                <w:color w:val="1F2937"/>
                <w:sz w:val="20"/>
              </w:rPr>
              <w:t>An AWS service for creating virtual machines. For a beginner, think of an EC2 instance as a remote computer you rent in AWS.</w:t>
            </w:r>
          </w:p>
        </w:tc>
      </w:tr>
    </w:tbl>
    <w:p>
      <w:pPr>
        <w:spacing w:after="0"/>
        <w:widowControl/>
      </w:pPr>
    </w:p>
    <w:p>
      <w:pPr>
        <w:pStyle w:val="ListBullet"/>
        <w:spacing w:after="60"/>
        <w:ind w:left="317" w:hanging="173"/>
        <w:widowControl/>
      </w:pPr>
      <w:r>
        <w:rPr>
          <w:rFonts w:ascii="Liberation Sans" w:hAnsi="Liberation Sans"/>
          <w:b/>
          <w:color w:val="1F2937"/>
          <w:sz w:val="20"/>
        </w:rPr>
        <w:t xml:space="preserve">An EC2 machine can run: </w:t>
      </w:r>
      <w:r>
        <w:rPr>
          <w:rFonts w:ascii="Liberation Sans" w:hAnsi="Liberation Sans"/>
          <w:b w:val="0"/>
          <w:color w:val="1F2937"/>
          <w:sz w:val="20"/>
        </w:rPr>
        <w:t>Linux/Ubuntu, Node.js, Nginx, Docker, PM2 and database clients.</w:t>
      </w:r>
    </w:p>
    <w:p>
      <w:pPr>
        <w:pStyle w:val="ListBullet"/>
        <w:spacing w:after="60"/>
        <w:ind w:left="317" w:hanging="173"/>
        <w:widowControl/>
      </w:pPr>
      <w:r>
        <w:rPr>
          <w:rFonts w:ascii="Liberation Sans" w:hAnsi="Liberation Sans"/>
          <w:b/>
          <w:color w:val="1F2937"/>
          <w:sz w:val="20"/>
        </w:rPr>
        <w:t xml:space="preserve">It has resources such as: </w:t>
      </w:r>
      <w:r>
        <w:rPr>
          <w:rFonts w:ascii="Liberation Sans" w:hAnsi="Liberation Sans"/>
          <w:b w:val="0"/>
          <w:color w:val="1F2937"/>
          <w:sz w:val="20"/>
        </w:rPr>
        <w:t>CPU, RAM, disk, network interfaces and IP addresses.</w:t>
      </w:r>
    </w:p>
    <w:p>
      <w:pPr>
        <w:pStyle w:val="Heading2"/>
        <w:widowControl/>
      </w:pPr>
      <w:r>
        <w:t>5.3 Instance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Instance</w:t>
            </w:r>
          </w:p>
          <w:p>
            <w:pPr>
              <w:spacing w:after="0"/>
            </w:pPr>
            <w:r>
              <w:rPr>
                <w:rFonts w:ascii="Liberation Sans" w:hAnsi="Liberation Sans"/>
                <w:b w:val="0"/>
                <w:color w:val="1F2937"/>
                <w:sz w:val="20"/>
              </w:rPr>
              <w:t>One running virtual machine created from cloud infrastructure.</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Your laptop                         AWS</w:t>
            </w:r>
            <w:r>
              <w:br/>
            </w:r>
            <w:r>
              <w:rPr>
                <w:rFonts w:ascii="Liberation Mono" w:hAnsi="Liberation Mono"/>
                <w:b w:val="0"/>
                <w:color w:val="1F2937"/>
                <w:sz w:val="17"/>
              </w:rPr>
              <w:t>localhost:3001                    EC2 instance</w:t>
            </w:r>
            <w:r>
              <w:br/>
            </w:r>
            <w:r>
              <w:rPr>
                <w:rFonts w:ascii="Liberation Mono" w:hAnsi="Liberation Mono"/>
                <w:b w:val="0"/>
                <w:color w:val="1F2937"/>
                <w:sz w:val="17"/>
              </w:rPr>
              <w:t xml:space="preserve">      |                                |</w:t>
            </w:r>
            <w:r>
              <w:br/>
            </w:r>
            <w:r>
              <w:rPr>
                <w:rFonts w:ascii="Liberation Mono" w:hAnsi="Liberation Mono"/>
                <w:b w:val="0"/>
                <w:color w:val="1F2937"/>
                <w:sz w:val="17"/>
              </w:rPr>
              <w:t>"this computer"                 localhost:3001</w:t>
            </w:r>
            <w:r>
              <w:br/>
            </w:r>
            <w:r>
              <w:rPr>
                <w:rFonts w:ascii="Liberation Mono" w:hAnsi="Liberation Mono"/>
                <w:b w:val="0"/>
                <w:color w:val="1F2937"/>
                <w:sz w:val="17"/>
              </w:rPr>
              <w:t xml:space="preserve">                                 "this EC2 computer"</w:t>
            </w:r>
          </w:p>
        </w:tc>
      </w:tr>
    </w:tbl>
    <w:p>
      <w:pPr>
        <w:spacing w:after="0"/>
        <w:widowControl/>
      </w:pPr>
    </w:p>
    <w:p>
      <w:pPr>
        <w:pStyle w:val="Heading2"/>
        <w:widowControl/>
      </w:pPr>
      <w:r>
        <w:t>5.4 Local machine vs remote machine</w:t>
      </w:r>
    </w:p>
    <w:p>
      <w:pPr>
        <w:widowControl/>
      </w:pPr>
      <w:r>
        <w:rPr>
          <w:rFonts w:ascii="Liberation Sans" w:hAnsi="Liberation Sans"/>
          <w:b w:val="0"/>
          <w:color w:val="1F2937"/>
          <w:sz w:val="20"/>
        </w:rPr>
        <w:t>Localhost does not mean “Dishaa’s laptop.” It means “this same machine.” Inside EC2, localhost refers to the EC2 machine itself.</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localhost</w:t>
            </w:r>
          </w:p>
          <w:p>
            <w:pPr>
              <w:spacing w:after="0"/>
            </w:pPr>
            <w:r>
              <w:rPr>
                <w:rFonts w:ascii="Liberation Sans" w:hAnsi="Liberation Sans"/>
                <w:b w:val="0"/>
                <w:color w:val="1F2937"/>
                <w:sz w:val="20"/>
              </w:rPr>
              <w:t>A hostname that refers back to the same computer, commonly resolving to the IPv4 loopback address 127.0.0.1.</w:t>
            </w:r>
          </w:p>
        </w:tc>
      </w:tr>
    </w:tbl>
    <w:p>
      <w:pPr>
        <w:spacing w:after="0"/>
        <w:widowControl/>
      </w:pPr>
    </w:p>
    <w:p>
      <w:pPr>
        <w:pStyle w:val="Heading2"/>
        <w:widowControl/>
      </w:pPr>
      <w:r>
        <w:t>5.5 Firewall</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Firewall</w:t>
            </w:r>
          </w:p>
          <w:p>
            <w:pPr>
              <w:spacing w:after="0"/>
            </w:pPr>
            <w:r>
              <w:rPr>
                <w:rFonts w:ascii="Liberation Sans" w:hAnsi="Liberation Sans"/>
                <w:b w:val="0"/>
                <w:color w:val="1F2937"/>
                <w:sz w:val="20"/>
              </w:rPr>
              <w:t>A security system that allows or blocks network traffic according to configured rules.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Incoming request</w:t>
            </w:r>
            <w:r>
              <w:br/>
            </w:r>
            <w:r>
              <w:rPr>
                <w:rFonts w:ascii="Liberation Mono" w:hAnsi="Liberation Mono"/>
                <w:b w:val="0"/>
                <w:color w:val="1F2937"/>
                <w:sz w:val="17"/>
              </w:rPr>
              <w:t xml:space="preserve">      ↓</w:t>
            </w:r>
            <w:r>
              <w:br/>
            </w:r>
            <w:r>
              <w:rPr>
                <w:rFonts w:ascii="Liberation Mono" w:hAnsi="Liberation Mono"/>
                <w:b w:val="0"/>
                <w:color w:val="1F2937"/>
                <w:sz w:val="17"/>
              </w:rPr>
              <w:t>Firewall checks rules</w:t>
            </w:r>
            <w:r>
              <w:br/>
            </w:r>
            <w:r>
              <w:rPr>
                <w:rFonts w:ascii="Liberation Mono" w:hAnsi="Liberation Mono"/>
                <w:b w:val="0"/>
                <w:color w:val="1F2937"/>
                <w:sz w:val="17"/>
              </w:rPr>
              <w:t xml:space="preserve">      ↓</w:t>
            </w:r>
            <w:r>
              <w:br/>
            </w:r>
            <w:r>
              <w:rPr>
                <w:rFonts w:ascii="Liberation Mono" w:hAnsi="Liberation Mono"/>
                <w:b w:val="0"/>
                <w:color w:val="1F2937"/>
                <w:sz w:val="17"/>
              </w:rPr>
              <w:t>Allowed? ── No ──→ BLOCK</w:t>
            </w:r>
            <w:r>
              <w:br/>
            </w:r>
            <w:r>
              <w:rPr>
                <w:rFonts w:ascii="Liberation Mono" w:hAnsi="Liberation Mono"/>
                <w:b w:val="0"/>
                <w:color w:val="1F2937"/>
                <w:sz w:val="17"/>
              </w:rPr>
              <w:t xml:space="preserve">   |</w:t>
            </w:r>
            <w:r>
              <w:br/>
            </w:r>
            <w:r>
              <w:rPr>
                <w:rFonts w:ascii="Liberation Mono" w:hAnsi="Liberation Mono"/>
                <w:b w:val="0"/>
                <w:color w:val="1F2937"/>
                <w:sz w:val="17"/>
              </w:rPr>
              <w:t xml:space="preserve">  Yes</w:t>
            </w:r>
            <w:r>
              <w:br/>
            </w:r>
            <w:r>
              <w:rPr>
                <w:rFonts w:ascii="Liberation Mono" w:hAnsi="Liberation Mono"/>
                <w:b w:val="0"/>
                <w:color w:val="1F2937"/>
                <w:sz w:val="17"/>
              </w:rPr>
              <w:t xml:space="preserve">   ↓</w:t>
            </w:r>
            <w:r>
              <w:br/>
            </w:r>
            <w:r>
              <w:rPr>
                <w:rFonts w:ascii="Liberation Mono" w:hAnsi="Liberation Mono"/>
                <w:b w:val="0"/>
                <w:color w:val="1F2937"/>
                <w:sz w:val="17"/>
              </w:rPr>
              <w:t>application / machine</w:t>
            </w:r>
          </w:p>
        </w:tc>
      </w:tr>
    </w:tbl>
    <w:p>
      <w:pPr>
        <w:spacing w:after="0"/>
        <w:widowControl/>
      </w:pPr>
    </w:p>
    <w:p>
      <w:pPr>
        <w:pStyle w:val="Heading2"/>
        <w:widowControl/>
      </w:pPr>
      <w:r>
        <w:t>5.6 AWS Security Group</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Security Group</w:t>
            </w:r>
          </w:p>
          <w:p>
            <w:pPr>
              <w:spacing w:after="0"/>
            </w:pPr>
            <w:r>
              <w:rPr>
                <w:rFonts w:ascii="Liberation Sans" w:hAnsi="Liberation Sans"/>
                <w:b w:val="0"/>
                <w:color w:val="1F2937"/>
                <w:sz w:val="20"/>
              </w:rPr>
              <w:t>An AWS virtual firewall used to control inbound and outbound traffic for resources such as EC2 instances.</w:t>
            </w:r>
          </w:p>
        </w:tc>
      </w:tr>
    </w:tbl>
    <w:p>
      <w:pPr>
        <w:spacing w:after="0"/>
        <w:widowControl/>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Direction</w:t>
            </w:r>
          </w:p>
        </w:tc>
        <w:tc>
          <w:tcPr>
            <w:tcW w:type="dxa" w:w="3168"/>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Meaning</w:t>
            </w:r>
          </w:p>
        </w:tc>
        <w:tc>
          <w:tcPr>
            <w:tcW w:type="dxa" w:w="4608"/>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Example</w:t>
            </w:r>
          </w:p>
        </w:tc>
      </w:tr>
      <w:tr>
        <w:trPr>
          <w:cantSplit/>
        </w:trPr>
        <w:tc>
          <w:tcPr>
            <w:tcW w:type="dxa" w:w="1872"/>
            <w:tcMar>
              <w:top w:w="75" w:type="dxa"/>
              <w:start w:w="80" w:type="dxa"/>
              <w:bottom w:w="75" w:type="dxa"/>
              <w:end w:w="80" w:type="dxa"/>
            </w:tcMar>
          </w:tcPr>
          <w:p>
            <w:pPr>
              <w:spacing w:after="0"/>
            </w:pPr>
            <w:r>
              <w:rPr>
                <w:rFonts w:ascii="Liberation Sans" w:hAnsi="Liberation Sans"/>
                <w:b w:val="0"/>
                <w:color w:val="1F2937"/>
                <w:sz w:val="18"/>
              </w:rPr>
              <w:t>Inbound</w:t>
            </w:r>
          </w:p>
        </w:tc>
        <w:tc>
          <w:tcPr>
            <w:tcW w:type="dxa" w:w="3168"/>
            <w:tcMar>
              <w:top w:w="75" w:type="dxa"/>
              <w:start w:w="80" w:type="dxa"/>
              <w:bottom w:w="75" w:type="dxa"/>
              <w:end w:w="80" w:type="dxa"/>
            </w:tcMar>
          </w:tcPr>
          <w:p>
            <w:pPr>
              <w:spacing w:after="0"/>
            </w:pPr>
            <w:r>
              <w:rPr>
                <w:rFonts w:ascii="Liberation Sans" w:hAnsi="Liberation Sans"/>
                <w:b w:val="0"/>
                <w:color w:val="1F2937"/>
                <w:sz w:val="18"/>
              </w:rPr>
              <w:t>Traffic entering the resource</w:t>
            </w:r>
          </w:p>
        </w:tc>
        <w:tc>
          <w:tcPr>
            <w:tcW w:type="dxa" w:w="4608"/>
            <w:tcMar>
              <w:top w:w="75" w:type="dxa"/>
              <w:start w:w="80" w:type="dxa"/>
              <w:bottom w:w="75" w:type="dxa"/>
              <w:end w:w="80" w:type="dxa"/>
            </w:tcMar>
          </w:tcPr>
          <w:p>
            <w:pPr>
              <w:spacing w:after="0"/>
            </w:pPr>
            <w:r>
              <w:rPr>
                <w:rFonts w:ascii="Liberation Sans" w:hAnsi="Liberation Sans"/>
                <w:b w:val="0"/>
                <w:color w:val="1F2937"/>
                <w:sz w:val="18"/>
              </w:rPr>
              <w:t>Browser → EC2 on 443</w:t>
            </w:r>
          </w:p>
        </w:tc>
      </w:tr>
      <w:tr>
        <w:trPr>
          <w:cantSplit/>
        </w:trPr>
        <w:tc>
          <w:tcPr>
            <w:tcW w:type="dxa" w:w="1872"/>
            <w:tcMar>
              <w:top w:w="75" w:type="dxa"/>
              <w:start w:w="80" w:type="dxa"/>
              <w:bottom w:w="75" w:type="dxa"/>
              <w:end w:w="80" w:type="dxa"/>
            </w:tcMar>
            <w:shd w:fill="F8FAFC"/>
          </w:tcPr>
          <w:p>
            <w:pPr>
              <w:spacing w:after="0"/>
            </w:pPr>
            <w:r>
              <w:rPr>
                <w:rFonts w:ascii="Liberation Sans" w:hAnsi="Liberation Sans"/>
                <w:b w:val="0"/>
                <w:color w:val="1F2937"/>
                <w:sz w:val="18"/>
              </w:rPr>
              <w:t>Outbound</w:t>
            </w:r>
          </w:p>
        </w:tc>
        <w:tc>
          <w:tcPr>
            <w:tcW w:type="dxa" w:w="3168"/>
            <w:tcMar>
              <w:top w:w="75" w:type="dxa"/>
              <w:start w:w="80" w:type="dxa"/>
              <w:bottom w:w="75" w:type="dxa"/>
              <w:end w:w="80" w:type="dxa"/>
            </w:tcMar>
            <w:shd w:fill="F8FAFC"/>
          </w:tcPr>
          <w:p>
            <w:pPr>
              <w:spacing w:after="0"/>
            </w:pPr>
            <w:r>
              <w:rPr>
                <w:rFonts w:ascii="Liberation Sans" w:hAnsi="Liberation Sans"/>
                <w:b w:val="0"/>
                <w:color w:val="1F2937"/>
                <w:sz w:val="18"/>
              </w:rPr>
              <w:t>Traffic leaving the resource</w:t>
            </w:r>
          </w:p>
        </w:tc>
        <w:tc>
          <w:tcPr>
            <w:tcW w:type="dxa" w:w="4608"/>
            <w:tcMar>
              <w:top w:w="75" w:type="dxa"/>
              <w:start w:w="80" w:type="dxa"/>
              <w:bottom w:w="75" w:type="dxa"/>
              <w:end w:w="80" w:type="dxa"/>
            </w:tcMar>
            <w:shd w:fill="F8FAFC"/>
          </w:tcPr>
          <w:p>
            <w:pPr>
              <w:spacing w:after="0"/>
            </w:pPr>
            <w:r>
              <w:rPr>
                <w:rFonts w:ascii="Liberation Sans" w:hAnsi="Liberation Sans"/>
                <w:b w:val="0"/>
                <w:color w:val="1F2937"/>
                <w:sz w:val="18"/>
              </w:rPr>
              <w:t>EC2 backend → Stripe/OpenAI/Google API</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4CC"/>
            <w:tcMar>
              <w:top w:w="120" w:type="dxa"/>
              <w:start w:w="150" w:type="dxa"/>
              <w:bottom w:w="120" w:type="dxa"/>
              <w:end w:w="150" w:type="dxa"/>
            </w:tcMar>
            <w:tcBorders>
              <w:top w:val="nil"/>
              <w:left w:val="single" w:sz="18" w:color="C65D21"/>
              <w:bottom w:val="nil"/>
              <w:right w:val="nil"/>
            </w:tcBorders>
          </w:tcPr>
          <w:p>
            <w:pPr>
              <w:spacing w:after="40"/>
            </w:pPr>
            <w:r>
              <w:rPr>
                <w:rFonts w:ascii="Liberation Sans" w:hAnsi="Liberation Sans"/>
                <w:b/>
                <w:color w:val="C65D21"/>
                <w:sz w:val="18"/>
              </w:rPr>
              <w:t>IMPORTANT  •  Deployment debugging rule</w:t>
            </w:r>
          </w:p>
          <w:p>
            <w:pPr>
              <w:spacing w:after="0"/>
            </w:pPr>
            <w:r>
              <w:rPr>
                <w:rFonts w:ascii="Liberation Sans" w:hAnsi="Liberation Sans"/>
                <w:b w:val="0"/>
                <w:color w:val="1F2937"/>
                <w:sz w:val="20"/>
              </w:rPr>
              <w:t>Your Node server can be healthy but unreachable if the required Security Group port is blocked. Always check the layer before blaming the application.</w:t>
            </w:r>
          </w:p>
        </w:tc>
      </w:tr>
    </w:tbl>
    <w:p>
      <w:pPr>
        <w:spacing w:after="0"/>
        <w:widowControl/>
      </w:pPr>
    </w:p>
    <w:p>
      <w:pPr>
        <w:pStyle w:val="Heading2"/>
        <w:widowControl/>
      </w:pPr>
      <w:r>
        <w:t>5.7 SSH</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SSH — Secure Shell</w:t>
            </w:r>
          </w:p>
          <w:p>
            <w:pPr>
              <w:spacing w:after="0"/>
            </w:pPr>
            <w:r>
              <w:rPr>
                <w:rFonts w:ascii="Liberation Sans" w:hAnsi="Liberation Sans"/>
                <w:b w:val="0"/>
                <w:color w:val="1F2937"/>
                <w:sz w:val="20"/>
              </w:rPr>
              <w:t>A secure protocol used to remotely access another computer’s command line.</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ssh ubuntu@54.x.x.x</w:t>
            </w:r>
            <w:r>
              <w:br/>
            </w:r>
            <w:r>
              <w:rPr>
                <w:rFonts w:ascii="Liberation Mono" w:hAnsi="Liberation Mono"/>
                <w:b w:val="0"/>
                <w:color w:val="1F2937"/>
                <w:sz w:val="17"/>
              </w:rPr>
            </w:r>
            <w:r>
              <w:br/>
            </w:r>
            <w:r>
              <w:rPr>
                <w:rFonts w:ascii="Liberation Mono" w:hAnsi="Liberation Mono"/>
                <w:b w:val="0"/>
                <w:color w:val="1F2937"/>
                <w:sz w:val="17"/>
              </w:rPr>
              <w:t>After login, your terminal commands execute on the EC2 machine.</w:t>
            </w:r>
          </w:p>
        </w:tc>
      </w:tr>
    </w:tbl>
    <w:p>
      <w:pPr>
        <w:spacing w:after="0"/>
        <w:widowControl/>
      </w:pPr>
    </w:p>
    <w:p>
      <w:pPr>
        <w:pStyle w:val="Heading1"/>
        <w:widowControl/>
      </w:pPr>
      <w:r>
        <w:t>6. Nginx, Reverse Proxy, TLS, Certbot, PM2 and curl</w:t>
      </w:r>
    </w:p>
    <w:p>
      <w:pPr>
        <w:spacing w:after="160"/>
        <w:widowControl/>
      </w:pPr>
      <w:r>
        <w:rPr>
          <w:rFonts w:ascii="Liberation Sans" w:hAnsi="Liberation Sans"/>
          <w:b w:val="0"/>
          <w:i/>
          <w:color w:val="6B7280"/>
          <w:sz w:val="20"/>
        </w:rPr>
        <w:t>Once the request is allowed into the EC2 machine, the video places Nginx in front of the actual frontend and backend processes.</w:t>
      </w:r>
    </w:p>
    <w:p>
      <w:pPr>
        <w:pStyle w:val="Heading2"/>
        <w:widowControl/>
      </w:pPr>
      <w:r>
        <w:t>6.1 Proxy</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Proxy</w:t>
            </w:r>
          </w:p>
          <w:p>
            <w:pPr>
              <w:spacing w:after="0"/>
            </w:pPr>
            <w:r>
              <w:rPr>
                <w:rFonts w:ascii="Liberation Sans" w:hAnsi="Liberation Sans"/>
                <w:b w:val="0"/>
                <w:color w:val="1F2937"/>
                <w:sz w:val="20"/>
              </w:rPr>
              <w:t>An intermediary that sits between two systems and communicates or forwards traffic on behalf of one side.</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A  →  PROXY  →  B</w:t>
            </w:r>
          </w:p>
        </w:tc>
      </w:tr>
    </w:tbl>
    <w:p>
      <w:pPr>
        <w:spacing w:after="0"/>
        <w:widowControl/>
      </w:pPr>
    </w:p>
    <w:p>
      <w:pPr>
        <w:pStyle w:val="Heading2"/>
        <w:widowControl/>
      </w:pPr>
      <w:r>
        <w:t>6.2 Reverse proxy</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Reverse proxy</w:t>
            </w:r>
          </w:p>
          <w:p>
            <w:pPr>
              <w:spacing w:after="0"/>
            </w:pPr>
            <w:r>
              <w:rPr>
                <w:rFonts w:ascii="Liberation Sans" w:hAnsi="Liberation Sans"/>
                <w:b w:val="0"/>
                <w:color w:val="1F2937"/>
                <w:sz w:val="20"/>
              </w:rPr>
              <w:t>A server sitting in front of application servers that receives client requests and forwards each request to the appropriate internal service.</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 xml:space="preserve">                  Internet</w:t>
            </w:r>
            <w:r>
              <w:br/>
            </w:r>
            <w:r>
              <w:rPr>
                <w:rFonts w:ascii="Liberation Mono" w:hAnsi="Liberation Mono"/>
                <w:b w:val="0"/>
                <w:color w:val="1F2937"/>
                <w:sz w:val="17"/>
              </w:rPr>
              <w:t xml:space="preserve">                     |</w:t>
            </w:r>
            <w:r>
              <w:br/>
            </w:r>
            <w:r>
              <w:rPr>
                <w:rFonts w:ascii="Liberation Mono" w:hAnsi="Liberation Mono"/>
                <w:b w:val="0"/>
                <w:color w:val="1F2937"/>
                <w:sz w:val="17"/>
              </w:rPr>
              <w:t xml:space="preserve">                     v</w:t>
            </w:r>
            <w:r>
              <w:br/>
            </w:r>
            <w:r>
              <w:rPr>
                <w:rFonts w:ascii="Liberation Mono" w:hAnsi="Liberation Mono"/>
                <w:b w:val="0"/>
                <w:color w:val="1F2937"/>
                <w:sz w:val="17"/>
              </w:rPr>
              <w:t xml:space="preserve">                   NGINX</w:t>
            </w:r>
            <w:r>
              <w:br/>
            </w:r>
            <w:r>
              <w:rPr>
                <w:rFonts w:ascii="Liberation Mono" w:hAnsi="Liberation Mono"/>
                <w:b w:val="0"/>
                <w:color w:val="1F2937"/>
                <w:sz w:val="17"/>
              </w:rPr>
              <w:t xml:space="preserve">                  /     \</w:t>
            </w:r>
            <w:r>
              <w:br/>
            </w:r>
            <w:r>
              <w:rPr>
                <w:rFonts w:ascii="Liberation Mono" w:hAnsi="Liberation Mono"/>
                <w:b w:val="0"/>
                <w:color w:val="1F2937"/>
                <w:sz w:val="17"/>
              </w:rPr>
              <w:t xml:space="preserve">                 v       v</w:t>
            </w:r>
            <w:r>
              <w:br/>
            </w:r>
            <w:r>
              <w:rPr>
                <w:rFonts w:ascii="Liberation Mono" w:hAnsi="Liberation Mono"/>
                <w:b w:val="0"/>
                <w:color w:val="1F2937"/>
                <w:sz w:val="17"/>
              </w:rPr>
              <w:t xml:space="preserve">        frontend:3000   backend:3001</w:t>
            </w:r>
          </w:p>
        </w:tc>
      </w:tr>
    </w:tbl>
    <w:p>
      <w:pPr>
        <w:spacing w:after="0"/>
        <w:widowControl/>
      </w:pPr>
    </w:p>
    <w:p>
      <w:pPr>
        <w:widowControl/>
      </w:pPr>
      <w:r>
        <w:rPr>
          <w:rFonts w:ascii="Liberation Sans" w:hAnsi="Liberation Sans"/>
          <w:b w:val="0"/>
          <w:color w:val="1F2937"/>
          <w:sz w:val="20"/>
        </w:rPr>
        <w:t>Why this helps: one public entry point can centralize HTTPS, host-based routing, redirects, compression, logging, rate limits and later load balancing.</w:t>
      </w:r>
    </w:p>
    <w:p>
      <w:pPr>
        <w:pStyle w:val="Heading2"/>
        <w:widowControl/>
      </w:pPr>
      <w:r>
        <w:t>6.3 Nginx</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Nginx (Engine-X)</w:t>
            </w:r>
          </w:p>
          <w:p>
            <w:pPr>
              <w:spacing w:after="0"/>
            </w:pPr>
            <w:r>
              <w:rPr>
                <w:rFonts w:ascii="Liberation Sans" w:hAnsi="Liberation Sans"/>
                <w:b w:val="0"/>
                <w:color w:val="1F2937"/>
                <w:sz w:val="20"/>
              </w:rPr>
              <w:t>A high-performance web server and reverse proxy commonly used in front of application servers.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backend-demo.example.com</w:t>
            </w:r>
            <w:r>
              <w:br/>
            </w:r>
            <w:r>
              <w:rPr>
                <w:rFonts w:ascii="Liberation Mono" w:hAnsi="Liberation Mono"/>
                <w:b w:val="0"/>
                <w:color w:val="1F2937"/>
                <w:sz w:val="17"/>
              </w:rPr>
              <w:t xml:space="preserve">          ↓</w:t>
            </w:r>
            <w:r>
              <w:br/>
            </w:r>
            <w:r>
              <w:rPr>
                <w:rFonts w:ascii="Liberation Mono" w:hAnsi="Liberation Mono"/>
                <w:b w:val="0"/>
                <w:color w:val="1F2937"/>
                <w:sz w:val="17"/>
              </w:rPr>
              <w:t xml:space="preserve">        NGINX</w:t>
            </w:r>
            <w:r>
              <w:br/>
            </w:r>
            <w:r>
              <w:rPr>
                <w:rFonts w:ascii="Liberation Mono" w:hAnsi="Liberation Mono"/>
                <w:b w:val="0"/>
                <w:color w:val="1F2937"/>
                <w:sz w:val="17"/>
              </w:rPr>
              <w:t xml:space="preserve">          ↓</w:t>
            </w:r>
            <w:r>
              <w:br/>
            </w:r>
            <w:r>
              <w:rPr>
                <w:rFonts w:ascii="Liberation Mono" w:hAnsi="Liberation Mono"/>
                <w:b w:val="0"/>
                <w:color w:val="1F2937"/>
                <w:sz w:val="17"/>
              </w:rPr>
              <w:t>http://localhost:3001</w:t>
            </w:r>
            <w:r>
              <w:br/>
            </w:r>
            <w:r>
              <w:rPr>
                <w:rFonts w:ascii="Liberation Mono" w:hAnsi="Liberation Mono"/>
                <w:b w:val="0"/>
                <w:color w:val="1F2937"/>
                <w:sz w:val="17"/>
              </w:rPr>
              <w:t xml:space="preserve">          ↓</w:t>
            </w:r>
            <w:r>
              <w:br/>
            </w:r>
            <w:r>
              <w:rPr>
                <w:rFonts w:ascii="Liberation Mono" w:hAnsi="Liberation Mono"/>
                <w:b w:val="0"/>
                <w:color w:val="1F2937"/>
                <w:sz w:val="17"/>
              </w:rPr>
              <w:t>Node backend</w:t>
            </w:r>
          </w:p>
        </w:tc>
      </w:tr>
    </w:tbl>
    <w:p>
      <w:pPr>
        <w:spacing w:after="0"/>
        <w:widowControl/>
      </w:pPr>
    </w:p>
    <w:p>
      <w:pPr>
        <w:pStyle w:val="Heading3"/>
        <w:widowControl/>
      </w:pPr>
      <w:r>
        <w:t>server_name</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server_name backend-demo.example.com;</w:t>
            </w:r>
          </w:p>
        </w:tc>
      </w:tr>
    </w:tbl>
    <w:p>
      <w:pPr>
        <w:spacing w:after="0"/>
        <w:widowControl/>
      </w:pPr>
    </w:p>
    <w:p>
      <w:pPr>
        <w:widowControl/>
      </w:pPr>
      <w:r>
        <w:rPr>
          <w:rFonts w:ascii="Liberation Sans" w:hAnsi="Liberation Sans"/>
          <w:b w:val="0"/>
          <w:color w:val="1F2937"/>
          <w:sz w:val="20"/>
        </w:rPr>
        <w:t>Meaning: this server configuration handles requests whose host name matches this domain.</w:t>
      </w:r>
    </w:p>
    <w:p>
      <w:pPr>
        <w:pStyle w:val="Heading3"/>
        <w:widowControl/>
      </w:pPr>
      <w:r>
        <w:t>proxy_pass</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proxy_pass http://localhost:3001;</w:t>
            </w:r>
          </w:p>
        </w:tc>
      </w:tr>
    </w:tbl>
    <w:p>
      <w:pPr>
        <w:spacing w:after="0"/>
        <w:widowControl/>
      </w:pPr>
    </w:p>
    <w:p>
      <w:pPr>
        <w:widowControl/>
      </w:pPr>
      <w:r>
        <w:rPr>
          <w:rFonts w:ascii="Liberation Sans" w:hAnsi="Liberation Sans"/>
          <w:b w:val="0"/>
          <w:color w:val="1F2937"/>
          <w:sz w:val="20"/>
        </w:rPr>
        <w:t>Meaning: forward the incoming request to the application listening locally on port 3001.</w:t>
      </w:r>
    </w:p>
    <w:p>
      <w:pPr>
        <w:pStyle w:val="Heading2"/>
        <w:widowControl/>
      </w:pPr>
      <w:r>
        <w:t>6.4 TLS certificate and HTTPS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TLS certificate</w:t>
            </w:r>
          </w:p>
          <w:p>
            <w:pPr>
              <w:spacing w:after="0"/>
            </w:pPr>
            <w:r>
              <w:rPr>
                <w:rFonts w:ascii="Liberation Sans" w:hAnsi="Liberation Sans"/>
                <w:b w:val="0"/>
                <w:color w:val="1F2937"/>
                <w:sz w:val="20"/>
              </w:rPr>
              <w:t>A digital certificate used during HTTPS to authenticate the server and help establish encrypted communication.</w:t>
            </w:r>
          </w:p>
        </w:tc>
      </w:tr>
    </w:tbl>
    <w:p>
      <w:pPr>
        <w:spacing w:after="0"/>
        <w:widowControl/>
      </w:pPr>
    </w:p>
    <w:p>
      <w:pPr>
        <w:widowControl/>
      </w:pPr>
      <w:r>
        <w:rPr>
          <w:rFonts w:ascii="Liberation Sans" w:hAnsi="Liberation Sans"/>
          <w:b w:val="0"/>
          <w:color w:val="1F2937"/>
          <w:sz w:val="20"/>
        </w:rPr>
        <w:t>People still casually say “SSL certificate,” but modern HTTPS uses TLS.</w:t>
      </w:r>
    </w:p>
    <w:p>
      <w:pPr>
        <w:pStyle w:val="Heading2"/>
        <w:widowControl/>
      </w:pPr>
      <w:r>
        <w:t>6.5 Certbot</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Certbot</w:t>
            </w:r>
          </w:p>
          <w:p>
            <w:pPr>
              <w:spacing w:after="0"/>
            </w:pPr>
            <w:r>
              <w:rPr>
                <w:rFonts w:ascii="Liberation Sans" w:hAnsi="Liberation Sans"/>
                <w:b w:val="0"/>
                <w:color w:val="1F2937"/>
                <w:sz w:val="20"/>
              </w:rPr>
              <w:t>A tool commonly used to obtain and renew TLS certificates, often from Let’s Encrypt, and to help configure HTTPS.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HTTP :80</w:t>
            </w:r>
            <w:r>
              <w:br/>
            </w:r>
            <w:r>
              <w:rPr>
                <w:rFonts w:ascii="Liberation Mono" w:hAnsi="Liberation Mono"/>
                <w:b w:val="0"/>
                <w:color w:val="1F2937"/>
                <w:sz w:val="17"/>
              </w:rPr>
              <w:t xml:space="preserve">   ↓ redirect</w:t>
            </w:r>
            <w:r>
              <w:br/>
            </w:r>
            <w:r>
              <w:rPr>
                <w:rFonts w:ascii="Liberation Mono" w:hAnsi="Liberation Mono"/>
                <w:b w:val="0"/>
                <w:color w:val="1F2937"/>
                <w:sz w:val="17"/>
              </w:rPr>
              <w:t>HTTPS :443</w:t>
            </w:r>
          </w:p>
        </w:tc>
      </w:tr>
    </w:tbl>
    <w:p>
      <w:pPr>
        <w:spacing w:after="0"/>
        <w:widowControl/>
      </w:pPr>
    </w:p>
    <w:p>
      <w:pPr>
        <w:pStyle w:val="Heading2"/>
        <w:widowControl/>
      </w:pPr>
      <w:r>
        <w:t>6.6 Node.js and runtime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Node.js</w:t>
            </w:r>
          </w:p>
          <w:p>
            <w:pPr>
              <w:spacing w:after="0"/>
            </w:pPr>
            <w:r>
              <w:rPr>
                <w:rFonts w:ascii="Liberation Sans" w:hAnsi="Liberation Sans"/>
                <w:b w:val="0"/>
                <w:color w:val="1F2937"/>
                <w:sz w:val="20"/>
              </w:rPr>
              <w:t>A JavaScript runtime that lets JavaScript execute outside the browser, including on backend servers.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Runtime</w:t>
            </w:r>
          </w:p>
          <w:p>
            <w:pPr>
              <w:spacing w:after="0"/>
            </w:pPr>
            <w:r>
              <w:rPr>
                <w:rFonts w:ascii="Liberation Sans" w:hAnsi="Liberation Sans"/>
                <w:b w:val="0"/>
                <w:color w:val="1F2937"/>
                <w:sz w:val="20"/>
              </w:rPr>
              <w:t>The execution environment in which a program runs and gets access to specific APIs/resources.</w:t>
            </w:r>
          </w:p>
        </w:tc>
      </w:tr>
    </w:tbl>
    <w:p>
      <w:pPr>
        <w:spacing w:after="0"/>
        <w:widowControl/>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16"/>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Runtime</w:t>
            </w:r>
          </w:p>
        </w:tc>
        <w:tc>
          <w:tcPr>
            <w:tcW w:type="dxa" w:w="7632"/>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What runs there</w:t>
            </w:r>
          </w:p>
        </w:tc>
      </w:tr>
      <w:tr>
        <w:trPr>
          <w:cantSplit/>
        </w:trPr>
        <w:tc>
          <w:tcPr>
            <w:tcW w:type="dxa" w:w="2016"/>
            <w:tcMar>
              <w:top w:w="75" w:type="dxa"/>
              <w:start w:w="80" w:type="dxa"/>
              <w:bottom w:w="75" w:type="dxa"/>
              <w:end w:w="80" w:type="dxa"/>
            </w:tcMar>
          </w:tcPr>
          <w:p>
            <w:pPr>
              <w:spacing w:after="0"/>
            </w:pPr>
            <w:r>
              <w:rPr>
                <w:rFonts w:ascii="Liberation Sans" w:hAnsi="Liberation Sans"/>
                <w:b w:val="0"/>
                <w:color w:val="1F2937"/>
                <w:sz w:val="18"/>
              </w:rPr>
              <w:t>Browser</w:t>
            </w:r>
          </w:p>
        </w:tc>
        <w:tc>
          <w:tcPr>
            <w:tcW w:type="dxa" w:w="7632"/>
            <w:tcMar>
              <w:top w:w="75" w:type="dxa"/>
              <w:start w:w="80" w:type="dxa"/>
              <w:bottom w:w="75" w:type="dxa"/>
              <w:end w:w="80" w:type="dxa"/>
            </w:tcMar>
          </w:tcPr>
          <w:p>
            <w:pPr>
              <w:spacing w:after="0"/>
            </w:pPr>
            <w:r>
              <w:rPr>
                <w:rFonts w:ascii="Liberation Sans" w:hAnsi="Liberation Sans"/>
                <w:b w:val="0"/>
                <w:color w:val="1F2937"/>
                <w:sz w:val="18"/>
              </w:rPr>
              <w:t>Frontend JavaScript with browser APIs and security restrictions</w:t>
            </w:r>
          </w:p>
        </w:tc>
      </w:tr>
      <w:tr>
        <w:trPr>
          <w:cantSplit/>
        </w:trPr>
        <w:tc>
          <w:tcPr>
            <w:tcW w:type="dxa" w:w="2016"/>
            <w:tcMar>
              <w:top w:w="75" w:type="dxa"/>
              <w:start w:w="80" w:type="dxa"/>
              <w:bottom w:w="75" w:type="dxa"/>
              <w:end w:w="80" w:type="dxa"/>
            </w:tcMar>
            <w:shd w:fill="F8FAFC"/>
          </w:tcPr>
          <w:p>
            <w:pPr>
              <w:spacing w:after="0"/>
            </w:pPr>
            <w:r>
              <w:rPr>
                <w:rFonts w:ascii="Liberation Sans" w:hAnsi="Liberation Sans"/>
                <w:b w:val="0"/>
                <w:color w:val="1F2937"/>
                <w:sz w:val="18"/>
              </w:rPr>
              <w:t>Node.js</w:t>
            </w:r>
          </w:p>
        </w:tc>
        <w:tc>
          <w:tcPr>
            <w:tcW w:type="dxa" w:w="7632"/>
            <w:tcMar>
              <w:top w:w="75" w:type="dxa"/>
              <w:start w:w="80" w:type="dxa"/>
              <w:bottom w:w="75" w:type="dxa"/>
              <w:end w:w="80" w:type="dxa"/>
            </w:tcMar>
            <w:shd w:fill="F8FAFC"/>
          </w:tcPr>
          <w:p>
            <w:pPr>
              <w:spacing w:after="0"/>
            </w:pPr>
            <w:r>
              <w:rPr>
                <w:rFonts w:ascii="Liberation Sans" w:hAnsi="Liberation Sans"/>
                <w:b w:val="0"/>
                <w:color w:val="1F2937"/>
                <w:sz w:val="18"/>
              </w:rPr>
              <w:t>Server-side JavaScript with Node APIs and operating-system access according to process permissions</w:t>
            </w:r>
          </w:p>
        </w:tc>
      </w:tr>
      <w:tr>
        <w:trPr>
          <w:cantSplit/>
        </w:trPr>
        <w:tc>
          <w:tcPr>
            <w:tcW w:type="dxa" w:w="2016"/>
            <w:tcMar>
              <w:top w:w="75" w:type="dxa"/>
              <w:start w:w="80" w:type="dxa"/>
              <w:bottom w:w="75" w:type="dxa"/>
              <w:end w:w="80" w:type="dxa"/>
            </w:tcMar>
          </w:tcPr>
          <w:p>
            <w:pPr>
              <w:spacing w:after="0"/>
            </w:pPr>
            <w:r>
              <w:rPr>
                <w:rFonts w:ascii="Liberation Sans" w:hAnsi="Liberation Sans"/>
                <w:b w:val="0"/>
                <w:color w:val="1F2937"/>
                <w:sz w:val="18"/>
              </w:rPr>
              <w:t>JVM</w:t>
            </w:r>
          </w:p>
        </w:tc>
        <w:tc>
          <w:tcPr>
            <w:tcW w:type="dxa" w:w="7632"/>
            <w:tcMar>
              <w:top w:w="75" w:type="dxa"/>
              <w:start w:w="80" w:type="dxa"/>
              <w:bottom w:w="75" w:type="dxa"/>
              <w:end w:w="80" w:type="dxa"/>
            </w:tcMar>
          </w:tcPr>
          <w:p>
            <w:pPr>
              <w:spacing w:after="0"/>
            </w:pPr>
            <w:r>
              <w:rPr>
                <w:rFonts w:ascii="Liberation Sans" w:hAnsi="Liberation Sans"/>
                <w:b w:val="0"/>
                <w:color w:val="1F2937"/>
                <w:sz w:val="18"/>
              </w:rPr>
              <w:t>Java bytecode / Java applications</w:t>
            </w:r>
          </w:p>
        </w:tc>
      </w:tr>
    </w:tbl>
    <w:p>
      <w:pPr>
        <w:spacing w:after="0"/>
        <w:widowControl/>
      </w:pPr>
    </w:p>
    <w:p>
      <w:pPr>
        <w:pStyle w:val="Heading2"/>
        <w:widowControl/>
      </w:pPr>
      <w:r>
        <w:t>6.7 Process and PM2</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Process</w:t>
            </w:r>
          </w:p>
          <w:p>
            <w:pPr>
              <w:spacing w:after="0"/>
            </w:pPr>
            <w:r>
              <w:rPr>
                <w:rFonts w:ascii="Liberation Sans" w:hAnsi="Liberation Sans"/>
                <w:b w:val="0"/>
                <w:color w:val="1F2937"/>
                <w:sz w:val="20"/>
              </w:rPr>
              <w:t>A program that is currently executing under the operating system.</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PM2</w:t>
            </w:r>
          </w:p>
          <w:p>
            <w:pPr>
              <w:spacing w:after="0"/>
            </w:pPr>
            <w:r>
              <w:rPr>
                <w:rFonts w:ascii="Liberation Sans" w:hAnsi="Liberation Sans"/>
                <w:b w:val="0"/>
                <w:color w:val="1F2937"/>
                <w:sz w:val="20"/>
              </w:rPr>
              <w:t>A process manager commonly used to keep Node applications running and provide restart, logging and monitoring features.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PM2</w:t>
            </w:r>
            <w:r>
              <w:br/>
            </w:r>
            <w:r>
              <w:rPr>
                <w:rFonts w:ascii="Liberation Mono" w:hAnsi="Liberation Mono"/>
                <w:b w:val="0"/>
                <w:color w:val="1F2937"/>
                <w:sz w:val="17"/>
              </w:rPr>
              <w:t xml:space="preserve"> |</w:t>
            </w:r>
            <w:r>
              <w:br/>
            </w:r>
            <w:r>
              <w:rPr>
                <w:rFonts w:ascii="Liberation Mono" w:hAnsi="Liberation Mono"/>
                <w:b w:val="0"/>
                <w:color w:val="1F2937"/>
                <w:sz w:val="17"/>
              </w:rPr>
              <w:t xml:space="preserve"> +-- frontend process</w:t>
            </w:r>
            <w:r>
              <w:br/>
            </w:r>
            <w:r>
              <w:rPr>
                <w:rFonts w:ascii="Liberation Mono" w:hAnsi="Liberation Mono"/>
                <w:b w:val="0"/>
                <w:color w:val="1F2937"/>
                <w:sz w:val="17"/>
              </w:rPr>
              <w:t xml:space="preserve"> |</w:t>
            </w:r>
            <w:r>
              <w:br/>
            </w:r>
            <w:r>
              <w:rPr>
                <w:rFonts w:ascii="Liberation Mono" w:hAnsi="Liberation Mono"/>
                <w:b w:val="0"/>
                <w:color w:val="1F2937"/>
                <w:sz w:val="17"/>
              </w:rPr>
              <w:t xml:space="preserve"> +-- backend process</w:t>
            </w:r>
          </w:p>
        </w:tc>
      </w:tr>
    </w:tbl>
    <w:p>
      <w:pPr>
        <w:spacing w:after="0"/>
        <w:widowControl/>
      </w:pPr>
    </w:p>
    <w:p>
      <w:pPr>
        <w:pStyle w:val="Heading2"/>
        <w:widowControl/>
      </w:pPr>
      <w:r>
        <w:t>6.8 curl</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curl</w:t>
            </w:r>
          </w:p>
          <w:p>
            <w:pPr>
              <w:spacing w:after="0"/>
            </w:pPr>
            <w:r>
              <w:rPr>
                <w:rFonts w:ascii="Liberation Sans" w:hAnsi="Liberation Sans"/>
                <w:b w:val="0"/>
                <w:color w:val="1F2937"/>
                <w:sz w:val="20"/>
              </w:rPr>
              <w:t>A command-line tool that can send HTTP and other network requests. It is extremely useful for testing servers without a browser UI.</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curl http://localhost:3001/users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4F3"/>
            <w:tcMar>
              <w:top w:w="120" w:type="dxa"/>
              <w:start w:w="150" w:type="dxa"/>
              <w:bottom w:w="120" w:type="dxa"/>
              <w:end w:w="150" w:type="dxa"/>
            </w:tcMar>
            <w:tcBorders>
              <w:top w:val="nil"/>
              <w:left w:val="single" w:sz="18" w:color="0F6B6D"/>
              <w:bottom w:val="nil"/>
              <w:right w:val="nil"/>
            </w:tcBorders>
          </w:tcPr>
          <w:p>
            <w:pPr>
              <w:spacing w:after="40"/>
            </w:pPr>
            <w:r>
              <w:rPr>
                <w:rFonts w:ascii="Liberation Sans" w:hAnsi="Liberation Sans"/>
                <w:b/>
                <w:color w:val="0F6B6D"/>
                <w:sz w:val="18"/>
              </w:rPr>
              <w:t>KEY IDEA  •  Layer-by-layer debugging</w:t>
            </w:r>
          </w:p>
          <w:p>
            <w:pPr>
              <w:spacing w:after="0"/>
            </w:pPr>
            <w:r>
              <w:rPr>
                <w:rFonts w:ascii="Liberation Sans" w:hAnsi="Liberation Sans"/>
                <w:b w:val="0"/>
                <w:color w:val="1F2937"/>
                <w:sz w:val="20"/>
              </w:rPr>
              <w:t>If curl localhost:3001/users works inside EC2 but https://api.example.com/users fails externally, the application may be fine. Check Nginx, TLS, DNS or firewall rules next.</w:t>
            </w:r>
          </w:p>
        </w:tc>
      </w:tr>
    </w:tbl>
    <w:p>
      <w:pPr>
        <w:spacing w:after="0"/>
        <w:widowControl/>
      </w:pPr>
    </w:p>
    <w:p>
      <w:pPr>
        <w:pStyle w:val="Heading1"/>
        <w:widowControl/>
      </w:pPr>
      <w:r>
        <w:t>7. The Complete Backend Request Flow</w:t>
      </w:r>
    </w:p>
    <w:p>
      <w:pPr>
        <w:spacing w:after="160"/>
        <w:widowControl/>
      </w:pPr>
      <w:r>
        <w:rPr>
          <w:rFonts w:ascii="Liberation Sans" w:hAnsi="Liberation Sans"/>
          <w:b w:val="0"/>
          <w:i/>
          <w:color w:val="6B7280"/>
          <w:sz w:val="20"/>
        </w:rPr>
        <w:t>This is the single most important diagram from the chapter. You should be able to redraw and narrate it without looking.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1. User enters URL</w:t>
            </w:r>
            <w:r>
              <w:br/>
            </w:r>
            <w:r>
              <w:rPr>
                <w:rFonts w:ascii="Liberation Mono" w:hAnsi="Liberation Mono"/>
                <w:b w:val="0"/>
                <w:color w:val="1F2937"/>
                <w:sz w:val="17"/>
              </w:rPr>
              <w:t xml:space="preserve">        ↓</w:t>
            </w:r>
            <w:r>
              <w:br/>
            </w:r>
            <w:r>
              <w:rPr>
                <w:rFonts w:ascii="Liberation Mono" w:hAnsi="Liberation Mono"/>
                <w:b w:val="0"/>
                <w:color w:val="1F2937"/>
                <w:sz w:val="17"/>
              </w:rPr>
              <w:t>2. Browser / client</w:t>
            </w:r>
            <w:r>
              <w:br/>
            </w:r>
            <w:r>
              <w:rPr>
                <w:rFonts w:ascii="Liberation Mono" w:hAnsi="Liberation Mono"/>
                <w:b w:val="0"/>
                <w:color w:val="1F2937"/>
                <w:sz w:val="17"/>
              </w:rPr>
              <w:t xml:space="preserve">        ↓</w:t>
            </w:r>
            <w:r>
              <w:br/>
            </w:r>
            <w:r>
              <w:rPr>
                <w:rFonts w:ascii="Liberation Mono" w:hAnsi="Liberation Mono"/>
                <w:b w:val="0"/>
                <w:color w:val="1F2937"/>
                <w:sz w:val="17"/>
              </w:rPr>
              <w:t>3. DNS resolves hostname → public IP</w:t>
            </w:r>
            <w:r>
              <w:br/>
            </w:r>
            <w:r>
              <w:rPr>
                <w:rFonts w:ascii="Liberation Mono" w:hAnsi="Liberation Mono"/>
                <w:b w:val="0"/>
                <w:color w:val="1F2937"/>
                <w:sz w:val="17"/>
              </w:rPr>
              <w:t xml:space="preserve">        ↓</w:t>
            </w:r>
            <w:r>
              <w:br/>
            </w:r>
            <w:r>
              <w:rPr>
                <w:rFonts w:ascii="Liberation Mono" w:hAnsi="Liberation Mono"/>
                <w:b w:val="0"/>
                <w:color w:val="1F2937"/>
                <w:sz w:val="17"/>
              </w:rPr>
              <w:t>4. Request travels to server network</w:t>
            </w:r>
            <w:r>
              <w:br/>
            </w:r>
            <w:r>
              <w:rPr>
                <w:rFonts w:ascii="Liberation Mono" w:hAnsi="Liberation Mono"/>
                <w:b w:val="0"/>
                <w:color w:val="1F2937"/>
                <w:sz w:val="17"/>
              </w:rPr>
              <w:t xml:space="preserve">        ↓</w:t>
            </w:r>
            <w:r>
              <w:br/>
            </w:r>
            <w:r>
              <w:rPr>
                <w:rFonts w:ascii="Liberation Mono" w:hAnsi="Liberation Mono"/>
                <w:b w:val="0"/>
                <w:color w:val="1F2937"/>
                <w:sz w:val="17"/>
              </w:rPr>
              <w:t>5. AWS Security Group / firewall checks port and source</w:t>
            </w:r>
            <w:r>
              <w:br/>
            </w:r>
            <w:r>
              <w:rPr>
                <w:rFonts w:ascii="Liberation Mono" w:hAnsi="Liberation Mono"/>
                <w:b w:val="0"/>
                <w:color w:val="1F2937"/>
                <w:sz w:val="17"/>
              </w:rPr>
              <w:t xml:space="preserve">        ↓</w:t>
            </w:r>
            <w:r>
              <w:br/>
            </w:r>
            <w:r>
              <w:rPr>
                <w:rFonts w:ascii="Liberation Mono" w:hAnsi="Liberation Mono"/>
                <w:b w:val="0"/>
                <w:color w:val="1F2937"/>
                <w:sz w:val="17"/>
              </w:rPr>
              <w:t>6. Request enters EC2</w:t>
            </w:r>
            <w:r>
              <w:br/>
            </w:r>
            <w:r>
              <w:rPr>
                <w:rFonts w:ascii="Liberation Mono" w:hAnsi="Liberation Mono"/>
                <w:b w:val="0"/>
                <w:color w:val="1F2937"/>
                <w:sz w:val="17"/>
              </w:rPr>
              <w:t xml:space="preserve">        ↓</w:t>
            </w:r>
            <w:r>
              <w:br/>
            </w:r>
            <w:r>
              <w:rPr>
                <w:rFonts w:ascii="Liberation Mono" w:hAnsi="Liberation Mono"/>
                <w:b w:val="0"/>
                <w:color w:val="1F2937"/>
                <w:sz w:val="17"/>
              </w:rPr>
              <w:t>7. Nginx receives public request</w:t>
            </w:r>
            <w:r>
              <w:br/>
            </w:r>
            <w:r>
              <w:rPr>
                <w:rFonts w:ascii="Liberation Mono" w:hAnsi="Liberation Mono"/>
                <w:b w:val="0"/>
                <w:color w:val="1F2937"/>
                <w:sz w:val="17"/>
              </w:rPr>
              <w:t xml:space="preserve">        ↓</w:t>
            </w:r>
            <w:r>
              <w:br/>
            </w:r>
            <w:r>
              <w:rPr>
                <w:rFonts w:ascii="Liberation Mono" w:hAnsi="Liberation Mono"/>
                <w:b w:val="0"/>
                <w:color w:val="1F2937"/>
                <w:sz w:val="17"/>
              </w:rPr>
              <w:t>8. Nginx reverse-proxies internally</w:t>
            </w:r>
            <w:r>
              <w:br/>
            </w:r>
            <w:r>
              <w:rPr>
                <w:rFonts w:ascii="Liberation Mono" w:hAnsi="Liberation Mono"/>
                <w:b w:val="0"/>
                <w:color w:val="1F2937"/>
                <w:sz w:val="17"/>
              </w:rPr>
              <w:t xml:space="preserve">        ↓</w:t>
            </w:r>
            <w:r>
              <w:br/>
            </w:r>
            <w:r>
              <w:rPr>
                <w:rFonts w:ascii="Liberation Mono" w:hAnsi="Liberation Mono"/>
                <w:b w:val="0"/>
                <w:color w:val="1F2937"/>
                <w:sz w:val="17"/>
              </w:rPr>
              <w:t>9. localhost:3001</w:t>
            </w:r>
            <w:r>
              <w:br/>
            </w:r>
            <w:r>
              <w:rPr>
                <w:rFonts w:ascii="Liberation Mono" w:hAnsi="Liberation Mono"/>
                <w:b w:val="0"/>
                <w:color w:val="1F2937"/>
                <w:sz w:val="17"/>
              </w:rPr>
              <w:t xml:space="preserve">        ↓</w:t>
            </w:r>
            <w:r>
              <w:br/>
            </w:r>
            <w:r>
              <w:rPr>
                <w:rFonts w:ascii="Liberation Mono" w:hAnsi="Liberation Mono"/>
                <w:b w:val="0"/>
                <w:color w:val="1F2937"/>
                <w:sz w:val="17"/>
              </w:rPr>
              <w:t>10. Node backend processes request</w:t>
            </w:r>
            <w:r>
              <w:br/>
            </w:r>
            <w:r>
              <w:rPr>
                <w:rFonts w:ascii="Liberation Mono" w:hAnsi="Liberation Mono"/>
                <w:b w:val="0"/>
                <w:color w:val="1F2937"/>
                <w:sz w:val="17"/>
              </w:rPr>
              <w:t xml:space="preserve">        ↓</w:t>
            </w:r>
            <w:r>
              <w:br/>
            </w:r>
            <w:r>
              <w:rPr>
                <w:rFonts w:ascii="Liberation Mono" w:hAnsi="Liberation Mono"/>
                <w:b w:val="0"/>
                <w:color w:val="1F2937"/>
                <w:sz w:val="17"/>
              </w:rPr>
              <w:t>11. Database / external service if needed</w:t>
            </w:r>
            <w:r>
              <w:br/>
            </w:r>
            <w:r>
              <w:rPr>
                <w:rFonts w:ascii="Liberation Mono" w:hAnsi="Liberation Mono"/>
                <w:b w:val="0"/>
                <w:color w:val="1F2937"/>
                <w:sz w:val="17"/>
              </w:rPr>
              <w:t xml:space="preserve">        ↓</w:t>
            </w:r>
            <w:r>
              <w:br/>
            </w:r>
            <w:r>
              <w:rPr>
                <w:rFonts w:ascii="Liberation Mono" w:hAnsi="Liberation Mono"/>
                <w:b w:val="0"/>
                <w:color w:val="1F2937"/>
                <w:sz w:val="17"/>
              </w:rPr>
              <w:t>12. Response travels back to client</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4F3"/>
            <w:tcMar>
              <w:top w:w="120" w:type="dxa"/>
              <w:start w:w="150" w:type="dxa"/>
              <w:bottom w:w="120" w:type="dxa"/>
              <w:end w:w="150" w:type="dxa"/>
            </w:tcMar>
            <w:tcBorders>
              <w:top w:val="nil"/>
              <w:left w:val="single" w:sz="18" w:color="0F6B6D"/>
              <w:bottom w:val="nil"/>
              <w:right w:val="nil"/>
            </w:tcBorders>
          </w:tcPr>
          <w:p>
            <w:pPr>
              <w:spacing w:after="40"/>
            </w:pPr>
            <w:r>
              <w:rPr>
                <w:rFonts w:ascii="Liberation Sans" w:hAnsi="Liberation Sans"/>
                <w:b/>
                <w:color w:val="0F6B6D"/>
                <w:sz w:val="18"/>
              </w:rPr>
              <w:t>KEY IDEA  •  Interview-ready narration</w:t>
            </w:r>
          </w:p>
          <w:p>
            <w:pPr>
              <w:spacing w:after="0"/>
            </w:pPr>
            <w:r>
              <w:rPr>
                <w:rFonts w:ascii="Liberation Sans" w:hAnsi="Liberation Sans"/>
                <w:b w:val="0"/>
                <w:color w:val="1F2937"/>
                <w:sz w:val="20"/>
              </w:rPr>
              <w:t>“The browser resolves the hostname through DNS, connects to the server’s public address, the traffic must pass firewall/security-group rules, Nginx receives the request on the EC2 instance and proxies it to the Node backend running on an internal localhost port. The backend executes logic, may query a database, and sends the response back.”</w:t>
            </w:r>
          </w:p>
        </w:tc>
      </w:tr>
    </w:tbl>
    <w:p>
      <w:pPr>
        <w:spacing w:after="0"/>
        <w:widowControl/>
      </w:pPr>
    </w:p>
    <w:p>
      <w:pPr>
        <w:pStyle w:val="Heading2"/>
        <w:widowControl/>
      </w:pPr>
      <w:r>
        <w:t>Why Nginx instead of exposing :3001 directly?</w:t>
      </w:r>
    </w:p>
    <w:p>
      <w:pPr>
        <w:pStyle w:val="ListBullet"/>
        <w:spacing w:after="60"/>
        <w:ind w:left="317" w:hanging="173"/>
        <w:widowControl/>
      </w:pPr>
      <w:r>
        <w:rPr>
          <w:rFonts w:ascii="Liberation Sans" w:hAnsi="Liberation Sans"/>
          <w:b w:val="0"/>
          <w:color w:val="1F2937"/>
          <w:sz w:val="20"/>
        </w:rPr>
        <w:t>Public clients can use standard HTTPS on port 443.</w:t>
      </w:r>
    </w:p>
    <w:p>
      <w:pPr>
        <w:pStyle w:val="ListBullet"/>
        <w:spacing w:after="60"/>
        <w:ind w:left="317" w:hanging="173"/>
        <w:widowControl/>
      </w:pPr>
      <w:r>
        <w:rPr>
          <w:rFonts w:ascii="Liberation Sans" w:hAnsi="Liberation Sans"/>
          <w:b w:val="0"/>
          <w:color w:val="1F2937"/>
          <w:sz w:val="20"/>
        </w:rPr>
        <w:t>Internal application ports can remain hidden from direct Internet access.</w:t>
      </w:r>
    </w:p>
    <w:p>
      <w:pPr>
        <w:pStyle w:val="ListBullet"/>
        <w:spacing w:after="60"/>
        <w:ind w:left="317" w:hanging="173"/>
        <w:widowControl/>
      </w:pPr>
      <w:r>
        <w:rPr>
          <w:rFonts w:ascii="Liberation Sans" w:hAnsi="Liberation Sans"/>
          <w:b w:val="0"/>
          <w:color w:val="1F2937"/>
          <w:sz w:val="20"/>
        </w:rPr>
        <w:t>Multiple hostnames/services can be routed from one place.</w:t>
      </w:r>
    </w:p>
    <w:p>
      <w:pPr>
        <w:pStyle w:val="ListBullet"/>
        <w:spacing w:after="60"/>
        <w:ind w:left="317" w:hanging="173"/>
        <w:widowControl/>
      </w:pPr>
      <w:r>
        <w:rPr>
          <w:rFonts w:ascii="Liberation Sans" w:hAnsi="Liberation Sans"/>
          <w:b w:val="0"/>
          <w:color w:val="1F2937"/>
          <w:sz w:val="20"/>
        </w:rPr>
        <w:t>TLS configuration, redirects and common headers can be centralized.</w:t>
      </w:r>
    </w:p>
    <w:p>
      <w:pPr>
        <w:pStyle w:val="ListBullet"/>
        <w:spacing w:after="60"/>
        <w:ind w:left="317" w:hanging="173"/>
        <w:widowControl/>
      </w:pPr>
      <w:r>
        <w:rPr>
          <w:rFonts w:ascii="Liberation Sans" w:hAnsi="Liberation Sans"/>
          <w:b w:val="0"/>
          <w:color w:val="1F2937"/>
          <w:sz w:val="20"/>
        </w:rPr>
        <w:t>Later, Nginx can support load balancing, caching and limits.</w:t>
      </w:r>
    </w:p>
    <w:p>
      <w:pPr>
        <w:pStyle w:val="Heading1"/>
        <w:widowControl/>
      </w:pPr>
      <w:r>
        <w:t>8. Why Backends Exist: Data, State, Persistence and Business Logic</w:t>
      </w:r>
    </w:p>
    <w:p>
      <w:pPr>
        <w:pStyle w:val="Heading2"/>
        <w:widowControl/>
      </w:pPr>
      <w:r>
        <w:t>8.1 The Instagram like example</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You press ❤️</w:t>
            </w:r>
            <w:r>
              <w:br/>
            </w:r>
            <w:r>
              <w:rPr>
                <w:rFonts w:ascii="Liberation Mono" w:hAnsi="Liberation Mono"/>
                <w:b w:val="0"/>
                <w:color w:val="1F2937"/>
                <w:sz w:val="17"/>
              </w:rPr>
              <w:t xml:space="preserve">    ↓</w:t>
            </w:r>
            <w:r>
              <w:br/>
            </w:r>
            <w:r>
              <w:rPr>
                <w:rFonts w:ascii="Liberation Mono" w:hAnsi="Liberation Mono"/>
                <w:b w:val="0"/>
                <w:color w:val="1F2937"/>
                <w:sz w:val="17"/>
              </w:rPr>
              <w:t>frontend sends request</w:t>
            </w:r>
            <w:r>
              <w:br/>
            </w:r>
            <w:r>
              <w:rPr>
                <w:rFonts w:ascii="Liberation Mono" w:hAnsi="Liberation Mono"/>
                <w:b w:val="0"/>
                <w:color w:val="1F2937"/>
                <w:sz w:val="17"/>
              </w:rPr>
              <w:t xml:space="preserve">    ↓</w:t>
            </w:r>
            <w:r>
              <w:br/>
            </w:r>
            <w:r>
              <w:rPr>
                <w:rFonts w:ascii="Liberation Mono" w:hAnsi="Liberation Mono"/>
                <w:b w:val="0"/>
                <w:color w:val="1F2937"/>
                <w:sz w:val="17"/>
              </w:rPr>
              <w:t>backend identifies user</w:t>
            </w:r>
            <w:r>
              <w:br/>
            </w:r>
            <w:r>
              <w:rPr>
                <w:rFonts w:ascii="Liberation Mono" w:hAnsi="Liberation Mono"/>
                <w:b w:val="0"/>
                <w:color w:val="1F2937"/>
                <w:sz w:val="17"/>
              </w:rPr>
              <w:t xml:space="preserve">    ↓</w:t>
            </w:r>
            <w:r>
              <w:br/>
            </w:r>
            <w:r>
              <w:rPr>
                <w:rFonts w:ascii="Liberation Mono" w:hAnsi="Liberation Mono"/>
                <w:b w:val="0"/>
                <w:color w:val="1F2937"/>
                <w:sz w:val="17"/>
              </w:rPr>
              <w:t>backend identifies post</w:t>
            </w:r>
            <w:r>
              <w:br/>
            </w:r>
            <w:r>
              <w:rPr>
                <w:rFonts w:ascii="Liberation Mono" w:hAnsi="Liberation Mono"/>
                <w:b w:val="0"/>
                <w:color w:val="1F2937"/>
                <w:sz w:val="17"/>
              </w:rPr>
              <w:t xml:space="preserve">    ↓</w:t>
            </w:r>
            <w:r>
              <w:br/>
            </w:r>
            <w:r>
              <w:rPr>
                <w:rFonts w:ascii="Liberation Mono" w:hAnsi="Liberation Mono"/>
                <w:b w:val="0"/>
                <w:color w:val="1F2937"/>
                <w:sz w:val="17"/>
              </w:rPr>
              <w:t>save the like</w:t>
            </w:r>
            <w:r>
              <w:br/>
            </w:r>
            <w:r>
              <w:rPr>
                <w:rFonts w:ascii="Liberation Mono" w:hAnsi="Liberation Mono"/>
                <w:b w:val="0"/>
                <w:color w:val="1F2937"/>
                <w:sz w:val="17"/>
              </w:rPr>
              <w:t xml:space="preserve">    ↓</w:t>
            </w:r>
            <w:r>
              <w:br/>
            </w:r>
            <w:r>
              <w:rPr>
                <w:rFonts w:ascii="Liberation Mono" w:hAnsi="Liberation Mono"/>
                <w:b w:val="0"/>
                <w:color w:val="1F2937"/>
                <w:sz w:val="17"/>
              </w:rPr>
              <w:t>find post owner</w:t>
            </w:r>
            <w:r>
              <w:br/>
            </w:r>
            <w:r>
              <w:rPr>
                <w:rFonts w:ascii="Liberation Mono" w:hAnsi="Liberation Mono"/>
                <w:b w:val="0"/>
                <w:color w:val="1F2937"/>
                <w:sz w:val="17"/>
              </w:rPr>
              <w:t xml:space="preserve">    ↓</w:t>
            </w:r>
            <w:r>
              <w:br/>
            </w:r>
            <w:r>
              <w:rPr>
                <w:rFonts w:ascii="Liberation Mono" w:hAnsi="Liberation Mono"/>
                <w:b w:val="0"/>
                <w:color w:val="1F2937"/>
                <w:sz w:val="17"/>
              </w:rPr>
              <w:t>create / trigger notification</w:t>
            </w:r>
            <w:r>
              <w:br/>
            </w:r>
            <w:r>
              <w:rPr>
                <w:rFonts w:ascii="Liberation Mono" w:hAnsi="Liberation Mono"/>
                <w:b w:val="0"/>
                <w:color w:val="1F2937"/>
                <w:sz w:val="17"/>
              </w:rPr>
              <w:t xml:space="preserve">    ↓</w:t>
            </w:r>
            <w:r>
              <w:br/>
            </w:r>
            <w:r>
              <w:rPr>
                <w:rFonts w:ascii="Liberation Mono" w:hAnsi="Liberation Mono"/>
                <w:b w:val="0"/>
                <w:color w:val="1F2937"/>
                <w:sz w:val="17"/>
              </w:rPr>
              <w:t>friend receives notification</w:t>
            </w:r>
          </w:p>
        </w:tc>
      </w:tr>
    </w:tbl>
    <w:p>
      <w:pPr>
        <w:spacing w:after="0"/>
        <w:widowControl/>
      </w:pPr>
    </w:p>
    <w:p>
      <w:pPr>
        <w:pStyle w:val="Heading2"/>
        <w:widowControl/>
      </w:pPr>
      <w:r>
        <w:t>8.2 Persistence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Persist / persistence</w:t>
            </w:r>
          </w:p>
          <w:p>
            <w:pPr>
              <w:spacing w:after="0"/>
            </w:pPr>
            <w:r>
              <w:rPr>
                <w:rFonts w:ascii="Liberation Sans" w:hAnsi="Liberation Sans"/>
                <w:b w:val="0"/>
                <w:color w:val="1F2937"/>
                <w:sz w:val="20"/>
              </w:rPr>
              <w:t>Store information so that it remains available after the current request or process ends.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Temporary variable:</w:t>
            </w:r>
            <w:r>
              <w:br/>
            </w:r>
            <w:r>
              <w:rPr>
                <w:rFonts w:ascii="Liberation Mono" w:hAnsi="Liberation Mono"/>
                <w:b w:val="0"/>
                <w:color w:val="1F2937"/>
                <w:sz w:val="17"/>
              </w:rPr>
              <w:t>let likes = 51;   → disappears when process memory is lost</w:t>
            </w:r>
            <w:r>
              <w:br/>
            </w:r>
            <w:r>
              <w:rPr>
                <w:rFonts w:ascii="Liberation Mono" w:hAnsi="Liberation Mono"/>
                <w:b w:val="0"/>
                <w:color w:val="1F2937"/>
                <w:sz w:val="17"/>
              </w:rPr>
            </w:r>
            <w:r>
              <w:br/>
            </w:r>
            <w:r>
              <w:rPr>
                <w:rFonts w:ascii="Liberation Mono" w:hAnsi="Liberation Mono"/>
                <w:b w:val="0"/>
                <w:color w:val="1F2937"/>
                <w:sz w:val="17"/>
              </w:rPr>
              <w:t>Persistent data:</w:t>
            </w:r>
            <w:r>
              <w:br/>
            </w:r>
            <w:r>
              <w:rPr>
                <w:rFonts w:ascii="Liberation Mono" w:hAnsi="Liberation Mono"/>
                <w:b w:val="0"/>
                <w:color w:val="1F2937"/>
                <w:sz w:val="17"/>
              </w:rPr>
              <w:t>LIKES table row   → stored in database</w:t>
            </w:r>
          </w:p>
        </w:tc>
      </w:tr>
    </w:tbl>
    <w:p>
      <w:pPr>
        <w:spacing w:after="0"/>
        <w:widowControl/>
      </w:pPr>
    </w:p>
    <w:p>
      <w:pPr>
        <w:pStyle w:val="Heading2"/>
        <w:widowControl/>
      </w:pPr>
      <w:r>
        <w:t>8.3 Database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Database</w:t>
            </w:r>
          </w:p>
          <w:p>
            <w:pPr>
              <w:spacing w:after="0"/>
            </w:pPr>
            <w:r>
              <w:rPr>
                <w:rFonts w:ascii="Liberation Sans" w:hAnsi="Liberation Sans"/>
                <w:b w:val="0"/>
                <w:color w:val="1F2937"/>
                <w:sz w:val="20"/>
              </w:rPr>
              <w:t>An organized system for storing, querying and updating persistent data.</w:t>
            </w:r>
          </w:p>
        </w:tc>
      </w:tr>
    </w:tbl>
    <w:p>
      <w:pPr>
        <w:spacing w:after="0"/>
        <w:widowControl/>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168"/>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USERS</w:t>
            </w:r>
          </w:p>
        </w:tc>
        <w:tc>
          <w:tcPr>
            <w:tcW w:type="dxa" w:w="3168"/>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POSTS</w:t>
            </w:r>
          </w:p>
        </w:tc>
        <w:tc>
          <w:tcPr>
            <w:tcW w:type="dxa" w:w="3168"/>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LIKES</w:t>
            </w:r>
          </w:p>
        </w:tc>
      </w:tr>
      <w:tr>
        <w:trPr>
          <w:cantSplit/>
        </w:trPr>
        <w:tc>
          <w:tcPr>
            <w:tcW w:type="dxa" w:w="3168"/>
            <w:tcMar>
              <w:top w:w="75" w:type="dxa"/>
              <w:start w:w="80" w:type="dxa"/>
              <w:bottom w:w="75" w:type="dxa"/>
              <w:end w:w="80" w:type="dxa"/>
            </w:tcMar>
          </w:tcPr>
          <w:p>
            <w:pPr>
              <w:spacing w:after="0"/>
            </w:pPr>
            <w:r>
              <w:rPr>
                <w:rFonts w:ascii="Liberation Sans" w:hAnsi="Liberation Sans"/>
                <w:b w:val="0"/>
                <w:color w:val="1F2937"/>
                <w:sz w:val="18"/>
              </w:rPr>
              <w:t>id=1, username=dishaa</w:t>
            </w:r>
          </w:p>
        </w:tc>
        <w:tc>
          <w:tcPr>
            <w:tcW w:type="dxa" w:w="3168"/>
            <w:tcMar>
              <w:top w:w="75" w:type="dxa"/>
              <w:start w:w="80" w:type="dxa"/>
              <w:bottom w:w="75" w:type="dxa"/>
              <w:end w:w="80" w:type="dxa"/>
            </w:tcMar>
          </w:tcPr>
          <w:p>
            <w:pPr>
              <w:spacing w:after="0"/>
            </w:pPr>
            <w:r>
              <w:rPr>
                <w:rFonts w:ascii="Liberation Sans" w:hAnsi="Liberation Sans"/>
                <w:b w:val="0"/>
                <w:color w:val="1F2937"/>
                <w:sz w:val="18"/>
              </w:rPr>
              <w:t>id=91, owner_id=2</w:t>
            </w:r>
          </w:p>
        </w:tc>
        <w:tc>
          <w:tcPr>
            <w:tcW w:type="dxa" w:w="3168"/>
            <w:tcMar>
              <w:top w:w="75" w:type="dxa"/>
              <w:start w:w="80" w:type="dxa"/>
              <w:bottom w:w="75" w:type="dxa"/>
              <w:end w:w="80" w:type="dxa"/>
            </w:tcMar>
          </w:tcPr>
          <w:p>
            <w:pPr>
              <w:spacing w:after="0"/>
            </w:pPr>
            <w:r>
              <w:rPr>
                <w:rFonts w:ascii="Liberation Sans" w:hAnsi="Liberation Sans"/>
                <w:b w:val="0"/>
                <w:color w:val="1F2937"/>
                <w:sz w:val="18"/>
              </w:rPr>
              <w:t>user_id=1, post_id=91</w:t>
            </w:r>
          </w:p>
        </w:tc>
      </w:tr>
      <w:tr>
        <w:trPr>
          <w:cantSplit/>
        </w:trPr>
        <w:tc>
          <w:tcPr>
            <w:tcW w:type="dxa" w:w="3168"/>
            <w:tcMar>
              <w:top w:w="75" w:type="dxa"/>
              <w:start w:w="80" w:type="dxa"/>
              <w:bottom w:w="75" w:type="dxa"/>
              <w:end w:w="80" w:type="dxa"/>
            </w:tcMar>
            <w:shd w:fill="F8FAFC"/>
          </w:tcPr>
          <w:p>
            <w:pPr>
              <w:spacing w:after="0"/>
            </w:pPr>
            <w:r>
              <w:rPr>
                <w:rFonts w:ascii="Liberation Sans" w:hAnsi="Liberation Sans"/>
                <w:b w:val="0"/>
                <w:color w:val="1F2937"/>
                <w:sz w:val="18"/>
              </w:rPr>
              <w:t>id=2, username=rahul</w:t>
            </w:r>
          </w:p>
        </w:tc>
        <w:tc>
          <w:tcPr>
            <w:tcW w:type="dxa" w:w="3168"/>
            <w:tcMar>
              <w:top w:w="75" w:type="dxa"/>
              <w:start w:w="80" w:type="dxa"/>
              <w:bottom w:w="75" w:type="dxa"/>
              <w:end w:w="80" w:type="dxa"/>
            </w:tcMar>
            <w:shd w:fill="F8FAFC"/>
          </w:tcPr>
          <w:p>
            <w:pPr>
              <w:spacing w:after="0"/>
            </w:pPr>
            <w:r>
              <w:rPr>
                <w:rFonts w:ascii="Liberation Sans" w:hAnsi="Liberation Sans"/>
                <w:b w:val="0"/>
                <w:color w:val="1F2937"/>
                <w:sz w:val="18"/>
              </w:rPr>
              <w:t>id=92, owner_id=1</w:t>
            </w:r>
          </w:p>
        </w:tc>
        <w:tc>
          <w:tcPr>
            <w:tcW w:type="dxa" w:w="3168"/>
            <w:tcMar>
              <w:top w:w="75" w:type="dxa"/>
              <w:start w:w="80" w:type="dxa"/>
              <w:bottom w:w="75" w:type="dxa"/>
              <w:end w:w="80" w:type="dxa"/>
            </w:tcMar>
            <w:shd w:fill="F8FAFC"/>
          </w:tcPr>
          <w:p>
            <w:pPr>
              <w:spacing w:after="0"/>
            </w:pPr>
            <w:r>
              <w:rPr>
                <w:rFonts w:ascii="Liberation Sans" w:hAnsi="Liberation Sans"/>
                <w:b w:val="0"/>
                <w:color w:val="1F2937"/>
                <w:sz w:val="18"/>
              </w:rPr>
              <w:t>user_id=2, post_id=92</w:t>
            </w:r>
          </w:p>
        </w:tc>
      </w:tr>
    </w:tbl>
    <w:p>
      <w:pPr>
        <w:spacing w:after="0"/>
        <w:widowControl/>
      </w:pPr>
    </w:p>
    <w:p>
      <w:pPr>
        <w:pStyle w:val="Heading2"/>
        <w:widowControl/>
      </w:pPr>
      <w:r>
        <w:t>8.4 State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State</w:t>
            </w:r>
          </w:p>
          <w:p>
            <w:pPr>
              <w:spacing w:after="0"/>
            </w:pPr>
            <w:r>
              <w:rPr>
                <w:rFonts w:ascii="Liberation Sans" w:hAnsi="Liberation Sans"/>
                <w:b w:val="0"/>
                <w:color w:val="1F2937"/>
                <w:sz w:val="20"/>
              </w:rPr>
              <w:t>Information describing the current condition of an application or system.</w:t>
            </w:r>
          </w:p>
        </w:tc>
      </w:tr>
    </w:tbl>
    <w:p>
      <w:pPr>
        <w:spacing w:after="0"/>
        <w:widowControl/>
      </w:pPr>
    </w:p>
    <w:p>
      <w:pPr>
        <w:pStyle w:val="ListBullet"/>
        <w:spacing w:after="60"/>
        <w:ind w:left="317" w:hanging="173"/>
        <w:widowControl/>
      </w:pPr>
      <w:r>
        <w:rPr>
          <w:rFonts w:ascii="Liberation Sans" w:hAnsi="Liberation Sans"/>
          <w:b w:val="0"/>
          <w:color w:val="1F2937"/>
          <w:sz w:val="20"/>
        </w:rPr>
        <w:t>Who is logged in?</w:t>
      </w:r>
    </w:p>
    <w:p>
      <w:pPr>
        <w:pStyle w:val="ListBullet"/>
        <w:spacing w:after="60"/>
        <w:ind w:left="317" w:hanging="173"/>
        <w:widowControl/>
      </w:pPr>
      <w:r>
        <w:rPr>
          <w:rFonts w:ascii="Liberation Sans" w:hAnsi="Liberation Sans"/>
          <w:b w:val="0"/>
          <w:color w:val="1F2937"/>
          <w:sz w:val="20"/>
        </w:rPr>
        <w:t>How many likes does this post have?</w:t>
      </w:r>
    </w:p>
    <w:p>
      <w:pPr>
        <w:pStyle w:val="ListBullet"/>
        <w:spacing w:after="60"/>
        <w:ind w:left="317" w:hanging="173"/>
        <w:widowControl/>
      </w:pPr>
      <w:r>
        <w:rPr>
          <w:rFonts w:ascii="Liberation Sans" w:hAnsi="Liberation Sans"/>
          <w:b w:val="0"/>
          <w:color w:val="1F2937"/>
          <w:sz w:val="20"/>
        </w:rPr>
        <w:t>What is inside the shopping cart?</w:t>
      </w:r>
    </w:p>
    <w:p>
      <w:pPr>
        <w:pStyle w:val="ListBullet"/>
        <w:spacing w:after="60"/>
        <w:ind w:left="317" w:hanging="173"/>
        <w:widowControl/>
      </w:pPr>
      <w:r>
        <w:rPr>
          <w:rFonts w:ascii="Liberation Sans" w:hAnsi="Liberation Sans"/>
          <w:b w:val="0"/>
          <w:color w:val="1F2937"/>
          <w:sz w:val="20"/>
        </w:rPr>
        <w:t>Has an order been paid?</w:t>
      </w:r>
    </w:p>
    <w:p>
      <w:pPr>
        <w:pStyle w:val="ListBullet"/>
        <w:spacing w:after="60"/>
        <w:ind w:left="317" w:hanging="173"/>
        <w:widowControl/>
      </w:pPr>
      <w:r>
        <w:rPr>
          <w:rFonts w:ascii="Liberation Sans" w:hAnsi="Liberation Sans"/>
          <w:b w:val="0"/>
          <w:color w:val="1F2937"/>
          <w:sz w:val="20"/>
        </w:rPr>
        <w:t>Which users follow each other?</w:t>
      </w:r>
    </w:p>
    <w:p>
      <w:pPr>
        <w:pStyle w:val="Heading2"/>
        <w:widowControl/>
      </w:pPr>
      <w:r>
        <w:t>8.5 ID</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ID / identifier</w:t>
            </w:r>
          </w:p>
          <w:p>
            <w:pPr>
              <w:spacing w:after="0"/>
            </w:pPr>
            <w:r>
              <w:rPr>
                <w:rFonts w:ascii="Liberation Sans" w:hAnsi="Liberation Sans"/>
                <w:b w:val="0"/>
                <w:color w:val="1F2937"/>
                <w:sz w:val="20"/>
              </w:rPr>
              <w:t>A value used to uniquely identify an entity such as a user, post or order.</w:t>
            </w:r>
          </w:p>
        </w:tc>
      </w:tr>
    </w:tbl>
    <w:p>
      <w:pPr>
        <w:spacing w:after="0"/>
        <w:widowControl/>
      </w:pPr>
    </w:p>
    <w:p>
      <w:pPr>
        <w:widowControl/>
      </w:pPr>
      <w:r>
        <w:rPr>
          <w:rFonts w:ascii="Liberation Sans" w:hAnsi="Liberation Sans"/>
          <w:b w:val="0"/>
          <w:color w:val="1F2937"/>
          <w:sz w:val="20"/>
        </w:rPr>
        <w:t>Databases prefer stable IDs because names may repeat or change.</w:t>
      </w:r>
    </w:p>
    <w:p>
      <w:pPr>
        <w:pStyle w:val="Heading2"/>
        <w:widowControl/>
      </w:pPr>
      <w:r>
        <w:t>8.6 Data + business logic</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Business logic</w:t>
            </w:r>
          </w:p>
          <w:p>
            <w:pPr>
              <w:spacing w:after="0"/>
            </w:pPr>
            <w:r>
              <w:rPr>
                <w:rFonts w:ascii="Liberation Sans" w:hAnsi="Liberation Sans"/>
                <w:b w:val="0"/>
                <w:color w:val="1F2937"/>
                <w:sz w:val="20"/>
              </w:rPr>
              <w:t>The application-specific rules that determine what actions are valid and how the system should behave.</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Food delivery business logic examples:</w:t>
            </w:r>
            <w:r>
              <w:br/>
            </w:r>
            <w:r>
              <w:rPr>
                <w:rFonts w:ascii="Liberation Mono" w:hAnsi="Liberation Mono"/>
                <w:b w:val="0"/>
                <w:color w:val="1F2937"/>
                <w:sz w:val="17"/>
              </w:rPr>
              <w:t>- Can this coupon be applied?</w:t>
            </w:r>
            <w:r>
              <w:br/>
            </w:r>
            <w:r>
              <w:rPr>
                <w:rFonts w:ascii="Liberation Mono" w:hAnsi="Liberation Mono"/>
                <w:b w:val="0"/>
                <w:color w:val="1F2937"/>
                <w:sz w:val="17"/>
              </w:rPr>
              <w:t>- What delivery fee should be charged?</w:t>
            </w:r>
            <w:r>
              <w:br/>
            </w:r>
            <w:r>
              <w:rPr>
                <w:rFonts w:ascii="Liberation Mono" w:hAnsi="Liberation Mono"/>
                <w:b w:val="0"/>
                <w:color w:val="1F2937"/>
                <w:sz w:val="17"/>
              </w:rPr>
              <w:t>- Is the restaurant accepting orders?</w:t>
            </w:r>
            <w:r>
              <w:br/>
            </w:r>
            <w:r>
              <w:rPr>
                <w:rFonts w:ascii="Liberation Mono" w:hAnsi="Liberation Mono"/>
                <w:b w:val="0"/>
                <w:color w:val="1F2937"/>
                <w:sz w:val="17"/>
              </w:rPr>
              <w:t>- Can the order still be cancelled?</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1EEFA"/>
            <w:tcMar>
              <w:top w:w="120" w:type="dxa"/>
              <w:start w:w="150" w:type="dxa"/>
              <w:bottom w:w="120" w:type="dxa"/>
              <w:end w:w="150" w:type="dxa"/>
            </w:tcMar>
            <w:tcBorders>
              <w:top w:val="nil"/>
              <w:left w:val="single" w:sz="18" w:color="5B4B8A"/>
              <w:bottom w:val="nil"/>
              <w:right w:val="nil"/>
            </w:tcBorders>
          </w:tcPr>
          <w:p>
            <w:pPr>
              <w:spacing w:after="40"/>
            </w:pPr>
            <w:r>
              <w:rPr>
                <w:rFonts w:ascii="Liberation Sans" w:hAnsi="Liberation Sans"/>
                <w:b/>
                <w:color w:val="5B4B8A"/>
                <w:sz w:val="18"/>
              </w:rPr>
              <w:t>TEACHER ADD-ON  •  Useful upgraded model</w:t>
            </w:r>
          </w:p>
          <w:p>
            <w:pPr>
              <w:spacing w:after="0"/>
            </w:pPr>
            <w:r>
              <w:rPr>
                <w:rFonts w:ascii="Liberation Sans" w:hAnsi="Liberation Sans"/>
                <w:b w:val="0"/>
                <w:color w:val="1F2937"/>
                <w:sz w:val="20"/>
              </w:rPr>
              <w:t>Backend = data handling + business logic + security + integrations. “Data” is the video’s central framing; these extra words make the mental model more complete.</w:t>
            </w:r>
          </w:p>
        </w:tc>
      </w:tr>
    </w:tbl>
    <w:p>
      <w:pPr>
        <w:spacing w:after="0"/>
        <w:widowControl/>
      </w:pPr>
    </w:p>
    <w:p>
      <w:pPr>
        <w:pStyle w:val="Heading1"/>
        <w:widowControl/>
      </w:pPr>
      <w:r>
        <w:t>9. How Frontends Load: HTML, CSS, JavaScript and Hydration</w:t>
      </w:r>
    </w:p>
    <w:p>
      <w:pPr>
        <w:spacing w:after="160"/>
        <w:widowControl/>
      </w:pPr>
      <w:r>
        <w:rPr>
          <w:rFonts w:ascii="Liberation Sans" w:hAnsi="Liberation Sans"/>
          <w:b w:val="0"/>
          <w:i/>
          <w:color w:val="6B7280"/>
          <w:sz w:val="20"/>
        </w:rPr>
        <w:t>The video contrasts the backend flow with how frontend code is delivered to and executed by the browser.</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Browser requests page</w:t>
            </w:r>
            <w:r>
              <w:br/>
            </w:r>
            <w:r>
              <w:rPr>
                <w:rFonts w:ascii="Liberation Mono" w:hAnsi="Liberation Mono"/>
                <w:b w:val="0"/>
                <w:color w:val="1F2937"/>
                <w:sz w:val="17"/>
              </w:rPr>
              <w:t xml:space="preserve">        ↓</w:t>
            </w:r>
            <w:r>
              <w:br/>
            </w:r>
            <w:r>
              <w:rPr>
                <w:rFonts w:ascii="Liberation Mono" w:hAnsi="Liberation Mono"/>
                <w:b w:val="0"/>
                <w:color w:val="1F2937"/>
                <w:sz w:val="17"/>
              </w:rPr>
              <w:t>server returns main HTML</w:t>
            </w:r>
            <w:r>
              <w:br/>
            </w:r>
            <w:r>
              <w:rPr>
                <w:rFonts w:ascii="Liberation Mono" w:hAnsi="Liberation Mono"/>
                <w:b w:val="0"/>
                <w:color w:val="1F2937"/>
                <w:sz w:val="17"/>
              </w:rPr>
              <w:t xml:space="preserve">        ↓</w:t>
            </w:r>
            <w:r>
              <w:br/>
            </w:r>
            <w:r>
              <w:rPr>
                <w:rFonts w:ascii="Liberation Mono" w:hAnsi="Liberation Mono"/>
                <w:b w:val="0"/>
                <w:color w:val="1F2937"/>
                <w:sz w:val="17"/>
              </w:rPr>
              <w:t>browser parses HTML</w:t>
            </w:r>
            <w:r>
              <w:br/>
            </w:r>
            <w:r>
              <w:rPr>
                <w:rFonts w:ascii="Liberation Mono" w:hAnsi="Liberation Mono"/>
                <w:b w:val="0"/>
                <w:color w:val="1F2937"/>
                <w:sz w:val="17"/>
              </w:rPr>
              <w:t xml:space="preserve">        ↓</w:t>
            </w:r>
            <w:r>
              <w:br/>
            </w:r>
            <w:r>
              <w:rPr>
                <w:rFonts w:ascii="Liberation Mono" w:hAnsi="Liberation Mono"/>
                <w:b w:val="0"/>
                <w:color w:val="1F2937"/>
                <w:sz w:val="17"/>
              </w:rPr>
              <w:t>fetches referenced resources</w:t>
            </w:r>
            <w:r>
              <w:br/>
            </w:r>
            <w:r>
              <w:rPr>
                <w:rFonts w:ascii="Liberation Mono" w:hAnsi="Liberation Mono"/>
                <w:b w:val="0"/>
                <w:color w:val="1F2937"/>
                <w:sz w:val="17"/>
              </w:rPr>
              <w:t xml:space="preserve">  ┌─────┼────────┬────────┐</w:t>
            </w:r>
            <w:r>
              <w:br/>
            </w:r>
            <w:r>
              <w:rPr>
                <w:rFonts w:ascii="Liberation Mono" w:hAnsi="Liberation Mono"/>
                <w:b w:val="0"/>
                <w:color w:val="1F2937"/>
                <w:sz w:val="17"/>
              </w:rPr>
              <w:t xml:space="preserve"> CSS    JS      images    fonts</w:t>
            </w:r>
            <w:r>
              <w:br/>
            </w:r>
            <w:r>
              <w:rPr>
                <w:rFonts w:ascii="Liberation Mono" w:hAnsi="Liberation Mono"/>
                <w:b w:val="0"/>
                <w:color w:val="1F2937"/>
                <w:sz w:val="17"/>
              </w:rPr>
              <w:t xml:space="preserve">  └─────┼────────┴────────┘</w:t>
            </w:r>
            <w:r>
              <w:br/>
            </w:r>
            <w:r>
              <w:rPr>
                <w:rFonts w:ascii="Liberation Mono" w:hAnsi="Liberation Mono"/>
                <w:b w:val="0"/>
                <w:color w:val="1F2937"/>
                <w:sz w:val="17"/>
              </w:rPr>
              <w:t xml:space="preserve">        ↓</w:t>
            </w:r>
            <w:r>
              <w:br/>
            </w:r>
            <w:r>
              <w:rPr>
                <w:rFonts w:ascii="Liberation Mono" w:hAnsi="Liberation Mono"/>
                <w:b w:val="0"/>
                <w:color w:val="1F2937"/>
                <w:sz w:val="17"/>
              </w:rPr>
              <w:t>paint + JavaScript execution</w:t>
            </w:r>
            <w:r>
              <w:br/>
            </w:r>
            <w:r>
              <w:rPr>
                <w:rFonts w:ascii="Liberation Mono" w:hAnsi="Liberation Mono"/>
                <w:b w:val="0"/>
                <w:color w:val="1F2937"/>
                <w:sz w:val="17"/>
              </w:rPr>
              <w:t xml:space="preserve">        ↓</w:t>
            </w:r>
            <w:r>
              <w:br/>
            </w:r>
            <w:r>
              <w:rPr>
                <w:rFonts w:ascii="Liberation Mono" w:hAnsi="Liberation Mono"/>
                <w:b w:val="0"/>
                <w:color w:val="1F2937"/>
                <w:sz w:val="17"/>
              </w:rPr>
              <w:t>interactive page</w:t>
            </w:r>
          </w:p>
        </w:tc>
      </w:tr>
    </w:tbl>
    <w:p>
      <w:pPr>
        <w:spacing w:after="0"/>
        <w:widowControl/>
      </w:pPr>
    </w:p>
    <w:p>
      <w:pPr>
        <w:pStyle w:val="Heading2"/>
        <w:widowControl/>
      </w:pPr>
      <w:r>
        <w:t>9.1 HTML</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HTML</w:t>
            </w:r>
          </w:p>
          <w:p>
            <w:pPr>
              <w:spacing w:after="0"/>
            </w:pPr>
            <w:r>
              <w:rPr>
                <w:rFonts w:ascii="Liberation Sans" w:hAnsi="Liberation Sans"/>
                <w:b w:val="0"/>
                <w:color w:val="1F2937"/>
                <w:sz w:val="20"/>
              </w:rPr>
              <w:t>The markup that describes the structure and content of a webpage — the “skeleton.”</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&lt;button&gt;Login&lt;/button&gt;</w:t>
            </w:r>
          </w:p>
        </w:tc>
      </w:tr>
    </w:tbl>
    <w:p>
      <w:pPr>
        <w:spacing w:after="0"/>
        <w:widowControl/>
      </w:pPr>
    </w:p>
    <w:p>
      <w:pPr>
        <w:pStyle w:val="Heading2"/>
        <w:widowControl/>
      </w:pPr>
      <w:r>
        <w:t>9.2 CSS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CSS</w:t>
            </w:r>
          </w:p>
          <w:p>
            <w:pPr>
              <w:spacing w:after="0"/>
            </w:pPr>
            <w:r>
              <w:rPr>
                <w:rFonts w:ascii="Liberation Sans" w:hAnsi="Liberation Sans"/>
                <w:b w:val="0"/>
                <w:color w:val="1F2937"/>
                <w:sz w:val="20"/>
              </w:rPr>
              <w:t>Rules that control the visual presentation of the page: colours, spacing, fonts, layout, sizes and more.</w:t>
            </w:r>
          </w:p>
        </w:tc>
      </w:tr>
    </w:tbl>
    <w:p>
      <w:pPr>
        <w:spacing w:after="0"/>
        <w:widowControl/>
      </w:pPr>
    </w:p>
    <w:p>
      <w:pPr>
        <w:pStyle w:val="Heading2"/>
        <w:widowControl/>
      </w:pPr>
      <w:r>
        <w:t>9.3 JavaScript</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JavaScript</w:t>
            </w:r>
          </w:p>
          <w:p>
            <w:pPr>
              <w:spacing w:after="0"/>
            </w:pPr>
            <w:r>
              <w:rPr>
                <w:rFonts w:ascii="Liberation Sans" w:hAnsi="Liberation Sans"/>
                <w:b w:val="0"/>
                <w:color w:val="1F2937"/>
                <w:sz w:val="20"/>
              </w:rPr>
              <w:t>The programming language commonly used in browsers to add behaviour, interactivity and dynamic application logic.</w:t>
            </w:r>
          </w:p>
        </w:tc>
      </w:tr>
    </w:tbl>
    <w:p>
      <w:pPr>
        <w:spacing w:after="0"/>
        <w:widowControl/>
      </w:pPr>
    </w:p>
    <w:p>
      <w:pPr>
        <w:pStyle w:val="Heading2"/>
        <w:widowControl/>
      </w:pPr>
      <w:r>
        <w:t>9.4 Event listener</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Event listener</w:t>
            </w:r>
          </w:p>
          <w:p>
            <w:pPr>
              <w:spacing w:after="0"/>
            </w:pPr>
            <w:r>
              <w:rPr>
                <w:rFonts w:ascii="Liberation Sans" w:hAnsi="Liberation Sans"/>
                <w:b w:val="0"/>
                <w:color w:val="1F2937"/>
                <w:sz w:val="20"/>
              </w:rPr>
              <w:t>A piece of code that waits for an event such as a click, submit, key press or scroll and then runs a handler.</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button.addEventListener("click", () =&gt; {</w:t>
            </w:r>
            <w:r>
              <w:br/>
            </w:r>
            <w:r>
              <w:rPr>
                <w:rFonts w:ascii="Liberation Mono" w:hAnsi="Liberation Mono"/>
                <w:b w:val="0"/>
                <w:color w:val="1F2937"/>
                <w:sz w:val="17"/>
              </w:rPr>
              <w:t xml:space="preserve">  // run when clicked</w:t>
            </w:r>
            <w:r>
              <w:br/>
            </w:r>
            <w:r>
              <w:rPr>
                <w:rFonts w:ascii="Liberation Mono" w:hAnsi="Liberation Mono"/>
                <w:b w:val="0"/>
                <w:color w:val="1F2937"/>
                <w:sz w:val="17"/>
              </w:rPr>
              <w:t>});</w:t>
            </w:r>
          </w:p>
        </w:tc>
      </w:tr>
    </w:tbl>
    <w:p>
      <w:pPr>
        <w:spacing w:after="0"/>
        <w:widowControl/>
      </w:pPr>
    </w:p>
    <w:p>
      <w:pPr>
        <w:pStyle w:val="Heading2"/>
        <w:widowControl/>
      </w:pPr>
      <w:r>
        <w:t>9.5 Hydration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Hydration</w:t>
            </w:r>
          </w:p>
          <w:p>
            <w:pPr>
              <w:spacing w:after="0"/>
            </w:pPr>
            <w:r>
              <w:rPr>
                <w:rFonts w:ascii="Liberation Sans" w:hAnsi="Liberation Sans"/>
                <w:b w:val="0"/>
                <w:color w:val="1F2937"/>
                <w:sz w:val="20"/>
              </w:rPr>
              <w:t>In frameworks such as React/Next.js, the process of attaching JavaScript behaviour to HTML that has already been rendered so it becomes interactive.</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HTML arrives:  [ Login Button ]  ← visible</w:t>
            </w:r>
            <w:r>
              <w:br/>
            </w:r>
            <w:r>
              <w:rPr>
                <w:rFonts w:ascii="Liberation Mono" w:hAnsi="Liberation Mono"/>
                <w:b w:val="0"/>
                <w:color w:val="1F2937"/>
                <w:sz w:val="17"/>
              </w:rPr>
              <w:t xml:space="preserve">              ↓ JavaScript loads</w:t>
            </w:r>
            <w:r>
              <w:br/>
            </w:r>
            <w:r>
              <w:rPr>
                <w:rFonts w:ascii="Liberation Mono" w:hAnsi="Liberation Mono"/>
                <w:b w:val="0"/>
                <w:color w:val="1F2937"/>
                <w:sz w:val="17"/>
              </w:rPr>
              <w:t>handlers attach / state activates</w:t>
            </w:r>
            <w:r>
              <w:br/>
            </w:r>
            <w:r>
              <w:rPr>
                <w:rFonts w:ascii="Liberation Mono" w:hAnsi="Liberation Mono"/>
                <w:b w:val="0"/>
                <w:color w:val="1F2937"/>
                <w:sz w:val="17"/>
              </w:rPr>
              <w:t xml:space="preserve">              ↓</w:t>
            </w:r>
            <w:r>
              <w:br/>
            </w:r>
            <w:r>
              <w:rPr>
                <w:rFonts w:ascii="Liberation Mono" w:hAnsi="Liberation Mono"/>
                <w:b w:val="0"/>
                <w:color w:val="1F2937"/>
                <w:sz w:val="17"/>
              </w:rPr>
              <w:t xml:space="preserve">               [ Login Button ]  ← interactive</w:t>
            </w:r>
          </w:p>
        </w:tc>
      </w:tr>
    </w:tbl>
    <w:p>
      <w:pPr>
        <w:spacing w:after="0"/>
        <w:widowControl/>
      </w:pPr>
    </w:p>
    <w:p>
      <w:pPr>
        <w:pStyle w:val="Heading2"/>
        <w:widowControl/>
      </w:pPr>
      <w:r>
        <w:t>9.6 The key frontend vs backend execution difference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824"/>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Frontend</w:t>
            </w:r>
          </w:p>
        </w:tc>
        <w:tc>
          <w:tcPr>
            <w:tcW w:type="dxa" w:w="4824"/>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Backend</w:t>
            </w:r>
          </w:p>
        </w:tc>
      </w:tr>
      <w:tr>
        <w:trPr>
          <w:cantSplit/>
        </w:trPr>
        <w:tc>
          <w:tcPr>
            <w:tcW w:type="dxa" w:w="4824"/>
            <w:tcMar>
              <w:top w:w="75" w:type="dxa"/>
              <w:start w:w="80" w:type="dxa"/>
              <w:bottom w:w="75" w:type="dxa"/>
              <w:end w:w="80" w:type="dxa"/>
            </w:tcMar>
          </w:tcPr>
          <w:p>
            <w:pPr>
              <w:spacing w:after="0"/>
            </w:pPr>
            <w:r>
              <w:rPr>
                <w:rFonts w:ascii="Liberation Sans" w:hAnsi="Liberation Sans"/>
                <w:b w:val="0"/>
                <w:color w:val="1F2937"/>
                <w:sz w:val="18"/>
              </w:rPr>
              <w:t>Server sends frontend code/resources to the client.</w:t>
            </w:r>
          </w:p>
        </w:tc>
        <w:tc>
          <w:tcPr>
            <w:tcW w:type="dxa" w:w="4824"/>
            <w:tcMar>
              <w:top w:w="75" w:type="dxa"/>
              <w:start w:w="80" w:type="dxa"/>
              <w:bottom w:w="75" w:type="dxa"/>
              <w:end w:w="80" w:type="dxa"/>
            </w:tcMar>
          </w:tcPr>
          <w:p>
            <w:pPr>
              <w:spacing w:after="0"/>
            </w:pPr>
            <w:r>
              <w:rPr>
                <w:rFonts w:ascii="Liberation Sans" w:hAnsi="Liberation Sans"/>
                <w:b w:val="0"/>
                <w:color w:val="1F2937"/>
                <w:sz w:val="18"/>
              </w:rPr>
              <w:t>Client sends a request to the backend.</w:t>
            </w:r>
          </w:p>
        </w:tc>
      </w:tr>
      <w:tr>
        <w:trPr>
          <w:cantSplit/>
        </w:trPr>
        <w:tc>
          <w:tcPr>
            <w:tcW w:type="dxa" w:w="4824"/>
            <w:tcMar>
              <w:top w:w="75" w:type="dxa"/>
              <w:start w:w="80" w:type="dxa"/>
              <w:bottom w:w="75" w:type="dxa"/>
              <w:end w:w="80" w:type="dxa"/>
            </w:tcMar>
            <w:shd w:fill="F8FAFC"/>
          </w:tcPr>
          <w:p>
            <w:pPr>
              <w:spacing w:after="0"/>
            </w:pPr>
            <w:r>
              <w:rPr>
                <w:rFonts w:ascii="Liberation Sans" w:hAnsi="Liberation Sans"/>
                <w:b w:val="0"/>
                <w:color w:val="1F2937"/>
                <w:sz w:val="18"/>
              </w:rPr>
              <w:t>Browser executes JavaScript on the user’s machine.</w:t>
            </w:r>
          </w:p>
        </w:tc>
        <w:tc>
          <w:tcPr>
            <w:tcW w:type="dxa" w:w="4824"/>
            <w:tcMar>
              <w:top w:w="75" w:type="dxa"/>
              <w:start w:w="80" w:type="dxa"/>
              <w:bottom w:w="75" w:type="dxa"/>
              <w:end w:w="80" w:type="dxa"/>
            </w:tcMar>
            <w:shd w:fill="F8FAFC"/>
          </w:tcPr>
          <w:p>
            <w:pPr>
              <w:spacing w:after="0"/>
            </w:pPr>
            <w:r>
              <w:rPr>
                <w:rFonts w:ascii="Liberation Sans" w:hAnsi="Liberation Sans"/>
                <w:b w:val="0"/>
                <w:color w:val="1F2937"/>
                <w:sz w:val="18"/>
              </w:rPr>
              <w:t>Server executes backend logic on the server machine.</w:t>
            </w:r>
          </w:p>
        </w:tc>
      </w:tr>
      <w:tr>
        <w:trPr>
          <w:cantSplit/>
        </w:trPr>
        <w:tc>
          <w:tcPr>
            <w:tcW w:type="dxa" w:w="4824"/>
            <w:tcMar>
              <w:top w:w="75" w:type="dxa"/>
              <w:start w:w="80" w:type="dxa"/>
              <w:bottom w:w="75" w:type="dxa"/>
              <w:end w:w="80" w:type="dxa"/>
            </w:tcMar>
          </w:tcPr>
          <w:p>
            <w:pPr>
              <w:spacing w:after="0"/>
            </w:pPr>
            <w:r>
              <w:rPr>
                <w:rFonts w:ascii="Liberation Sans" w:hAnsi="Liberation Sans"/>
                <w:b w:val="0"/>
                <w:color w:val="1F2937"/>
                <w:sz w:val="18"/>
              </w:rPr>
              <w:t>User can inspect/modify client-side code and requests.</w:t>
            </w:r>
          </w:p>
        </w:tc>
        <w:tc>
          <w:tcPr>
            <w:tcW w:type="dxa" w:w="4824"/>
            <w:tcMar>
              <w:top w:w="75" w:type="dxa"/>
              <w:start w:w="80" w:type="dxa"/>
              <w:bottom w:w="75" w:type="dxa"/>
              <w:end w:w="80" w:type="dxa"/>
            </w:tcMar>
          </w:tcPr>
          <w:p>
            <w:pPr>
              <w:spacing w:after="0"/>
            </w:pPr>
            <w:r>
              <w:rPr>
                <w:rFonts w:ascii="Liberation Sans" w:hAnsi="Liberation Sans"/>
                <w:b w:val="0"/>
                <w:color w:val="1F2937"/>
                <w:sz w:val="18"/>
              </w:rPr>
              <w:t>Server implementation and secrets are not normally sent to the client.</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FRONTEND                          BACKEND</w:t>
            </w:r>
            <w:r>
              <w:br/>
            </w:r>
            <w:r>
              <w:rPr>
                <w:rFonts w:ascii="Liberation Mono" w:hAnsi="Liberation Mono"/>
                <w:b w:val="0"/>
                <w:color w:val="1F2937"/>
                <w:sz w:val="17"/>
              </w:rPr>
              <w:t>Server -- sends JS --&gt; Browser      Client -- request --&gt; Server</w:t>
            </w:r>
            <w:r>
              <w:br/>
            </w:r>
            <w:r>
              <w:rPr>
                <w:rFonts w:ascii="Liberation Mono" w:hAnsi="Liberation Mono"/>
                <w:b w:val="0"/>
                <w:color w:val="1F2937"/>
                <w:sz w:val="17"/>
              </w:rPr>
              <w:t xml:space="preserve">                       executes JS                       executes logic</w:t>
            </w:r>
            <w:r>
              <w:br/>
            </w:r>
            <w:r>
              <w:rPr>
                <w:rFonts w:ascii="Liberation Mono" w:hAnsi="Liberation Mono"/>
                <w:b w:val="0"/>
                <w:color w:val="1F2937"/>
                <w:sz w:val="17"/>
              </w:rPr>
              <w:t xml:space="preserve">                                                        ↓</w:t>
            </w:r>
            <w:r>
              <w:br/>
            </w:r>
            <w:r>
              <w:rPr>
                <w:rFonts w:ascii="Liberation Mono" w:hAnsi="Liberation Mono"/>
                <w:b w:val="0"/>
                <w:color w:val="1F2937"/>
                <w:sz w:val="17"/>
              </w:rPr>
              <w:t xml:space="preserve">                                                     result only</w:t>
            </w:r>
          </w:p>
        </w:tc>
      </w:tr>
    </w:tbl>
    <w:p>
      <w:pPr>
        <w:spacing w:after="0"/>
        <w:widowControl/>
      </w:pPr>
    </w:p>
    <w:p>
      <w:pPr>
        <w:pStyle w:val="Heading1"/>
        <w:widowControl/>
      </w:pPr>
      <w:r>
        <w:t>10. Why Backend Logic Should Not Live in the Frontend</w:t>
      </w:r>
    </w:p>
    <w:p>
      <w:pPr>
        <w:spacing w:after="160"/>
        <w:widowControl/>
      </w:pPr>
      <w:r>
        <w:rPr>
          <w:rFonts w:ascii="Liberation Sans" w:hAnsi="Liberation Sans"/>
          <w:b w:val="0"/>
          <w:i/>
          <w:color w:val="6B7280"/>
          <w:sz w:val="20"/>
        </w:rPr>
        <w:t>The video gives four major reasons; the fifth below is a critical security extension.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312"/>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Reason</w:t>
            </w:r>
          </w:p>
        </w:tc>
        <w:tc>
          <w:tcPr>
            <w:tcW w:type="dxa" w:w="6336"/>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What goes wrong</w:t>
            </w:r>
          </w:p>
        </w:tc>
      </w:tr>
      <w:tr>
        <w:trPr>
          <w:cantSplit/>
        </w:trPr>
        <w:tc>
          <w:tcPr>
            <w:tcW w:type="dxa" w:w="3312"/>
            <w:tcMar>
              <w:top w:w="75" w:type="dxa"/>
              <w:start w:w="80" w:type="dxa"/>
              <w:bottom w:w="75" w:type="dxa"/>
              <w:end w:w="80" w:type="dxa"/>
            </w:tcMar>
          </w:tcPr>
          <w:p>
            <w:pPr>
              <w:spacing w:after="0"/>
            </w:pPr>
            <w:r>
              <w:rPr>
                <w:rFonts w:ascii="Liberation Sans" w:hAnsi="Liberation Sans"/>
                <w:b w:val="0"/>
                <w:color w:val="1F2937"/>
                <w:sz w:val="18"/>
              </w:rPr>
              <w:t>1. Browser security / sandbox</w:t>
            </w:r>
          </w:p>
        </w:tc>
        <w:tc>
          <w:tcPr>
            <w:tcW w:type="dxa" w:w="6336"/>
            <w:tcMar>
              <w:top w:w="75" w:type="dxa"/>
              <w:start w:w="80" w:type="dxa"/>
              <w:bottom w:w="75" w:type="dxa"/>
              <w:end w:w="80" w:type="dxa"/>
            </w:tcMar>
          </w:tcPr>
          <w:p>
            <w:pPr>
              <w:spacing w:after="0"/>
            </w:pPr>
            <w:r>
              <w:rPr>
                <w:rFonts w:ascii="Liberation Sans" w:hAnsi="Liberation Sans"/>
                <w:b w:val="0"/>
                <w:color w:val="1F2937"/>
                <w:sz w:val="18"/>
              </w:rPr>
              <w:t>Browser code has intentionally limited access to OS resources.</w:t>
            </w:r>
          </w:p>
        </w:tc>
      </w:tr>
      <w:tr>
        <w:trPr>
          <w:cantSplit/>
        </w:trPr>
        <w:tc>
          <w:tcPr>
            <w:tcW w:type="dxa" w:w="3312"/>
            <w:tcMar>
              <w:top w:w="75" w:type="dxa"/>
              <w:start w:w="80" w:type="dxa"/>
              <w:bottom w:w="75" w:type="dxa"/>
              <w:end w:w="80" w:type="dxa"/>
            </w:tcMar>
            <w:shd w:fill="F8FAFC"/>
          </w:tcPr>
          <w:p>
            <w:pPr>
              <w:spacing w:after="0"/>
            </w:pPr>
            <w:r>
              <w:rPr>
                <w:rFonts w:ascii="Liberation Sans" w:hAnsi="Liberation Sans"/>
                <w:b w:val="0"/>
                <w:color w:val="1F2937"/>
                <w:sz w:val="18"/>
              </w:rPr>
              <w:t>2. Cross-origin restrictions</w:t>
            </w:r>
          </w:p>
        </w:tc>
        <w:tc>
          <w:tcPr>
            <w:tcW w:type="dxa" w:w="6336"/>
            <w:tcMar>
              <w:top w:w="75" w:type="dxa"/>
              <w:start w:w="80" w:type="dxa"/>
              <w:bottom w:w="75" w:type="dxa"/>
              <w:end w:w="80" w:type="dxa"/>
            </w:tcMar>
            <w:shd w:fill="F8FAFC"/>
          </w:tcPr>
          <w:p>
            <w:pPr>
              <w:spacing w:after="0"/>
            </w:pPr>
            <w:r>
              <w:rPr>
                <w:rFonts w:ascii="Liberation Sans" w:hAnsi="Liberation Sans"/>
                <w:b w:val="0"/>
                <w:color w:val="1F2937"/>
                <w:sz w:val="18"/>
              </w:rPr>
              <w:t>Browser JavaScript cannot freely consume arbitrary cross-origin responses without server permission.</w:t>
            </w:r>
          </w:p>
        </w:tc>
      </w:tr>
      <w:tr>
        <w:trPr>
          <w:cantSplit/>
        </w:trPr>
        <w:tc>
          <w:tcPr>
            <w:tcW w:type="dxa" w:w="3312"/>
            <w:tcMar>
              <w:top w:w="75" w:type="dxa"/>
              <w:start w:w="80" w:type="dxa"/>
              <w:bottom w:w="75" w:type="dxa"/>
              <w:end w:w="80" w:type="dxa"/>
            </w:tcMar>
          </w:tcPr>
          <w:p>
            <w:pPr>
              <w:spacing w:after="0"/>
            </w:pPr>
            <w:r>
              <w:rPr>
                <w:rFonts w:ascii="Liberation Sans" w:hAnsi="Liberation Sans"/>
                <w:b w:val="0"/>
                <w:color w:val="1F2937"/>
                <w:sz w:val="18"/>
              </w:rPr>
              <w:t>3. Database connections</w:t>
            </w:r>
          </w:p>
        </w:tc>
        <w:tc>
          <w:tcPr>
            <w:tcW w:type="dxa" w:w="6336"/>
            <w:tcMar>
              <w:top w:w="75" w:type="dxa"/>
              <w:start w:w="80" w:type="dxa"/>
              <w:bottom w:w="75" w:type="dxa"/>
              <w:end w:w="80" w:type="dxa"/>
            </w:tcMar>
          </w:tcPr>
          <w:p>
            <w:pPr>
              <w:spacing w:after="0"/>
            </w:pPr>
            <w:r>
              <w:rPr>
                <w:rFonts w:ascii="Liberation Sans" w:hAnsi="Liberation Sans"/>
                <w:b w:val="0"/>
                <w:color w:val="1F2937"/>
                <w:sz w:val="18"/>
              </w:rPr>
              <w:t>Browsers are not designed to manage secure, efficient shared database access for millions of users.</w:t>
            </w:r>
          </w:p>
        </w:tc>
      </w:tr>
      <w:tr>
        <w:trPr>
          <w:cantSplit/>
        </w:trPr>
        <w:tc>
          <w:tcPr>
            <w:tcW w:type="dxa" w:w="3312"/>
            <w:tcMar>
              <w:top w:w="75" w:type="dxa"/>
              <w:start w:w="80" w:type="dxa"/>
              <w:bottom w:w="75" w:type="dxa"/>
              <w:end w:w="80" w:type="dxa"/>
            </w:tcMar>
            <w:shd w:fill="F8FAFC"/>
          </w:tcPr>
          <w:p>
            <w:pPr>
              <w:spacing w:after="0"/>
            </w:pPr>
            <w:r>
              <w:rPr>
                <w:rFonts w:ascii="Liberation Sans" w:hAnsi="Liberation Sans"/>
                <w:b w:val="0"/>
                <w:color w:val="1F2937"/>
                <w:sz w:val="18"/>
              </w:rPr>
              <w:t>4. Compute power</w:t>
            </w:r>
          </w:p>
        </w:tc>
        <w:tc>
          <w:tcPr>
            <w:tcW w:type="dxa" w:w="6336"/>
            <w:tcMar>
              <w:top w:w="75" w:type="dxa"/>
              <w:start w:w="80" w:type="dxa"/>
              <w:bottom w:w="75" w:type="dxa"/>
              <w:end w:w="80" w:type="dxa"/>
            </w:tcMar>
            <w:shd w:fill="F8FAFC"/>
          </w:tcPr>
          <w:p>
            <w:pPr>
              <w:spacing w:after="0"/>
            </w:pPr>
            <w:r>
              <w:rPr>
                <w:rFonts w:ascii="Liberation Sans" w:hAnsi="Liberation Sans"/>
                <w:b w:val="0"/>
                <w:color w:val="1F2937"/>
                <w:sz w:val="18"/>
              </w:rPr>
              <w:t>Client devices vary widely in CPU/RAM and may not handle heavy logic reliably.</w:t>
            </w:r>
          </w:p>
        </w:tc>
      </w:tr>
      <w:tr>
        <w:trPr>
          <w:cantSplit/>
        </w:trPr>
        <w:tc>
          <w:tcPr>
            <w:tcW w:type="dxa" w:w="3312"/>
            <w:tcMar>
              <w:top w:w="75" w:type="dxa"/>
              <w:start w:w="80" w:type="dxa"/>
              <w:bottom w:w="75" w:type="dxa"/>
              <w:end w:w="80" w:type="dxa"/>
            </w:tcMar>
          </w:tcPr>
          <w:p>
            <w:pPr>
              <w:spacing w:after="0"/>
            </w:pPr>
            <w:r>
              <w:rPr>
                <w:rFonts w:ascii="Liberation Sans" w:hAnsi="Liberation Sans"/>
                <w:b w:val="0"/>
                <w:color w:val="1F2937"/>
                <w:sz w:val="18"/>
              </w:rPr>
              <w:t>5. Trust + secrets (extra)</w:t>
            </w:r>
          </w:p>
        </w:tc>
        <w:tc>
          <w:tcPr>
            <w:tcW w:type="dxa" w:w="6336"/>
            <w:tcMar>
              <w:top w:w="75" w:type="dxa"/>
              <w:start w:w="80" w:type="dxa"/>
              <w:bottom w:w="75" w:type="dxa"/>
              <w:end w:w="80" w:type="dxa"/>
            </w:tcMar>
          </w:tcPr>
          <w:p>
            <w:pPr>
              <w:spacing w:after="0"/>
            </w:pPr>
            <w:r>
              <w:rPr>
                <w:rFonts w:ascii="Liberation Sans" w:hAnsi="Liberation Sans"/>
                <w:b w:val="0"/>
                <w:color w:val="1F2937"/>
                <w:sz w:val="18"/>
              </w:rPr>
              <w:t>The user controls the browser; secrets and authoritative business rules cannot be trusted there.</w:t>
            </w:r>
          </w:p>
        </w:tc>
      </w:tr>
    </w:tbl>
    <w:p>
      <w:pPr>
        <w:spacing w:after="0"/>
        <w:widowControl/>
      </w:pPr>
    </w:p>
    <w:p>
      <w:pPr>
        <w:pStyle w:val="Heading2"/>
        <w:widowControl/>
      </w:pPr>
      <w:r>
        <w:t>10.1 Never trust the client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4CC"/>
            <w:tcMar>
              <w:top w:w="120" w:type="dxa"/>
              <w:start w:w="150" w:type="dxa"/>
              <w:bottom w:w="120" w:type="dxa"/>
              <w:end w:w="150" w:type="dxa"/>
            </w:tcMar>
            <w:tcBorders>
              <w:top w:val="nil"/>
              <w:left w:val="single" w:sz="18" w:color="C65D21"/>
              <w:bottom w:val="nil"/>
              <w:right w:val="nil"/>
            </w:tcBorders>
          </w:tcPr>
          <w:p>
            <w:pPr>
              <w:spacing w:after="40"/>
            </w:pPr>
            <w:r>
              <w:rPr>
                <w:rFonts w:ascii="Liberation Sans" w:hAnsi="Liberation Sans"/>
                <w:b/>
                <w:color w:val="C65D21"/>
                <w:sz w:val="18"/>
              </w:rPr>
              <w:t>IMPORTANT  •  Security principle</w:t>
            </w:r>
          </w:p>
          <w:p>
            <w:pPr>
              <w:spacing w:after="0"/>
            </w:pPr>
            <w:r>
              <w:rPr>
                <w:rFonts w:ascii="Liberation Sans" w:hAnsi="Liberation Sans"/>
                <w:b w:val="0"/>
                <w:color w:val="1F2937"/>
                <w:sz w:val="20"/>
              </w:rPr>
              <w:t>Treat client input as untrusted. A user can modify browser JavaScript, local state, request payloads and API calls.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Frontend says:  "Price is ₹1"</w:t>
            </w:r>
            <w:r>
              <w:br/>
            </w:r>
            <w:r>
              <w:rPr>
                <w:rFonts w:ascii="Liberation Mono" w:hAnsi="Liberation Mono"/>
                <w:b w:val="0"/>
                <w:color w:val="1F2937"/>
                <w:sz w:val="17"/>
              </w:rPr>
              <w:t>Backend must NOT trust it.</w:t>
            </w:r>
            <w:r>
              <w:br/>
            </w:r>
            <w:r>
              <w:rPr>
                <w:rFonts w:ascii="Liberation Mono" w:hAnsi="Liberation Mono"/>
                <w:b w:val="0"/>
                <w:color w:val="1F2937"/>
                <w:sz w:val="17"/>
              </w:rPr>
            </w:r>
            <w:r>
              <w:br/>
            </w:r>
            <w:r>
              <w:rPr>
                <w:rFonts w:ascii="Liberation Mono" w:hAnsi="Liberation Mono"/>
                <w:b w:val="0"/>
                <w:color w:val="1F2937"/>
                <w:sz w:val="17"/>
              </w:rPr>
              <w:t>Backend should look up:</w:t>
            </w:r>
            <w:r>
              <w:br/>
            </w:r>
            <w:r>
              <w:rPr>
                <w:rFonts w:ascii="Liberation Mono" w:hAnsi="Liberation Mono"/>
                <w:b w:val="0"/>
                <w:color w:val="1F2937"/>
                <w:sz w:val="17"/>
              </w:rPr>
              <w:t>- real product price</w:t>
            </w:r>
            <w:r>
              <w:br/>
            </w:r>
            <w:r>
              <w:rPr>
                <w:rFonts w:ascii="Liberation Mono" w:hAnsi="Liberation Mono"/>
                <w:b w:val="0"/>
                <w:color w:val="1F2937"/>
                <w:sz w:val="17"/>
              </w:rPr>
              <w:t>- current stock</w:t>
            </w:r>
            <w:r>
              <w:br/>
            </w:r>
            <w:r>
              <w:rPr>
                <w:rFonts w:ascii="Liberation Mono" w:hAnsi="Liberation Mono"/>
                <w:b w:val="0"/>
                <w:color w:val="1F2937"/>
                <w:sz w:val="17"/>
              </w:rPr>
              <w:t>- authenticated user</w:t>
            </w:r>
            <w:r>
              <w:br/>
            </w:r>
            <w:r>
              <w:rPr>
                <w:rFonts w:ascii="Liberation Mono" w:hAnsi="Liberation Mono"/>
                <w:b w:val="0"/>
                <w:color w:val="1F2937"/>
                <w:sz w:val="17"/>
              </w:rPr>
              <w:t>- permissions</w:t>
            </w:r>
            <w:r>
              <w:br/>
            </w:r>
            <w:r>
              <w:rPr>
                <w:rFonts w:ascii="Liberation Mono" w:hAnsi="Liberation Mono"/>
                <w:b w:val="0"/>
                <w:color w:val="1F2937"/>
                <w:sz w:val="17"/>
              </w:rPr>
              <w:t>- payment status</w:t>
            </w:r>
          </w:p>
        </w:tc>
      </w:tr>
    </w:tbl>
    <w:p>
      <w:pPr>
        <w:spacing w:after="0"/>
        <w:widowControl/>
      </w:pPr>
    </w:p>
    <w:p>
      <w:pPr>
        <w:pStyle w:val="Heading1"/>
        <w:widowControl/>
      </w:pPr>
      <w:r>
        <w:t>11. Browser Sandbox, DOM, Browser APIs, Cookies and localStorage</w:t>
      </w:r>
    </w:p>
    <w:p>
      <w:pPr>
        <w:pStyle w:val="Heading2"/>
        <w:widowControl/>
      </w:pPr>
      <w:r>
        <w:t>11.1 Browser sandbox</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Sandbox</w:t>
            </w:r>
          </w:p>
          <w:p>
            <w:pPr>
              <w:spacing w:after="0"/>
            </w:pPr>
            <w:r>
              <w:rPr>
                <w:rFonts w:ascii="Liberation Sans" w:hAnsi="Liberation Sans"/>
                <w:b w:val="0"/>
                <w:color w:val="1F2937"/>
                <w:sz w:val="20"/>
              </w:rPr>
              <w:t>A restricted, isolated execution environment that limits what downloaded website code can access on the user’s computer.</w:t>
            </w:r>
          </w:p>
        </w:tc>
      </w:tr>
    </w:tbl>
    <w:p>
      <w:pPr>
        <w:spacing w:after="0"/>
        <w:widowControl/>
      </w:pPr>
    </w:p>
    <w:p>
      <w:pPr>
        <w:widowControl/>
      </w:pPr>
      <w:r>
        <w:rPr>
          <w:rFonts w:ascii="Liberation Sans" w:hAnsi="Liberation Sans"/>
          <w:b w:val="0"/>
          <w:color w:val="1F2937"/>
          <w:sz w:val="20"/>
        </w:rPr>
        <w:t>Reason: every website can send JavaScript to your browser. Without strong isolation, a malicious page could attempt to read private files or control the operating system.</w:t>
      </w:r>
    </w:p>
    <w:p>
      <w:pPr>
        <w:pStyle w:val="Heading2"/>
        <w:widowControl/>
      </w:pPr>
      <w:r>
        <w:t>11.2 File system</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File system</w:t>
            </w:r>
          </w:p>
          <w:p>
            <w:pPr>
              <w:spacing w:after="0"/>
            </w:pPr>
            <w:r>
              <w:rPr>
                <w:rFonts w:ascii="Liberation Sans" w:hAnsi="Liberation Sans"/>
                <w:b w:val="0"/>
                <w:color w:val="1F2937"/>
                <w:sz w:val="20"/>
              </w:rPr>
              <w:t>The operating system’s structure for organizing files and directories on storage.</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Windows:  C:\Users\...</w:t>
            </w:r>
            <w:r>
              <w:br/>
            </w:r>
            <w:r>
              <w:rPr>
                <w:rFonts w:ascii="Liberation Mono" w:hAnsi="Liberation Mono"/>
                <w:b w:val="0"/>
                <w:color w:val="1F2937"/>
                <w:sz w:val="17"/>
              </w:rPr>
              <w:t>Linux:    /home/ubuntu, /var/log, /etc/nginx</w:t>
            </w:r>
          </w:p>
        </w:tc>
      </w:tr>
    </w:tbl>
    <w:p>
      <w:pPr>
        <w:spacing w:after="0"/>
        <w:widowControl/>
      </w:pPr>
    </w:p>
    <w:p>
      <w:pPr>
        <w:pStyle w:val="Heading2"/>
        <w:widowControl/>
      </w:pPr>
      <w:r>
        <w:t>11.3 Environment variable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Environment variable</w:t>
            </w:r>
          </w:p>
          <w:p>
            <w:pPr>
              <w:spacing w:after="0"/>
            </w:pPr>
            <w:r>
              <w:rPr>
                <w:rFonts w:ascii="Liberation Sans" w:hAnsi="Liberation Sans"/>
                <w:b w:val="0"/>
                <w:color w:val="1F2937"/>
                <w:sz w:val="20"/>
              </w:rPr>
              <w:t>A named value supplied to a process by its environment, commonly used for configuration and secrets.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DATABASE_URL=...</w:t>
            </w:r>
            <w:r>
              <w:br/>
            </w:r>
            <w:r>
              <w:rPr>
                <w:rFonts w:ascii="Liberation Mono" w:hAnsi="Liberation Mono"/>
                <w:b w:val="0"/>
                <w:color w:val="1F2937"/>
                <w:sz w:val="17"/>
              </w:rPr>
              <w:t>JWT_SECRET=...</w:t>
            </w:r>
            <w:r>
              <w:br/>
            </w:r>
            <w:r>
              <w:rPr>
                <w:rFonts w:ascii="Liberation Mono" w:hAnsi="Liberation Mono"/>
                <w:b w:val="0"/>
                <w:color w:val="1F2937"/>
                <w:sz w:val="17"/>
              </w:rPr>
              <w:t>OPENAI_API_KEY=...</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4CC"/>
            <w:tcMar>
              <w:top w:w="120" w:type="dxa"/>
              <w:start w:w="150" w:type="dxa"/>
              <w:bottom w:w="120" w:type="dxa"/>
              <w:end w:w="150" w:type="dxa"/>
            </w:tcMar>
            <w:tcBorders>
              <w:top w:val="nil"/>
              <w:left w:val="single" w:sz="18" w:color="C65D21"/>
              <w:bottom w:val="nil"/>
              <w:right w:val="nil"/>
            </w:tcBorders>
          </w:tcPr>
          <w:p>
            <w:pPr>
              <w:spacing w:after="40"/>
            </w:pPr>
            <w:r>
              <w:rPr>
                <w:rFonts w:ascii="Liberation Sans" w:hAnsi="Liberation Sans"/>
                <w:b/>
                <w:color w:val="C65D21"/>
                <w:sz w:val="18"/>
              </w:rPr>
              <w:t>IMPORTANT  •  Critical rule</w:t>
            </w:r>
          </w:p>
          <w:p>
            <w:pPr>
              <w:spacing w:after="0"/>
            </w:pPr>
            <w:r>
              <w:rPr>
                <w:rFonts w:ascii="Liberation Sans" w:hAnsi="Liberation Sans"/>
                <w:b w:val="0"/>
                <w:color w:val="1F2937"/>
                <w:sz w:val="20"/>
              </w:rPr>
              <w:t>Never intentionally ship secret server credentials inside frontend JavaScript. Frontend code is delivered to the user and can be inspected.</w:t>
            </w:r>
          </w:p>
        </w:tc>
      </w:tr>
    </w:tbl>
    <w:p>
      <w:pPr>
        <w:spacing w:after="0"/>
        <w:widowControl/>
      </w:pPr>
    </w:p>
    <w:p>
      <w:pPr>
        <w:pStyle w:val="Heading2"/>
        <w:widowControl/>
      </w:pPr>
      <w:r>
        <w:t>11.4 Log</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Log</w:t>
            </w:r>
          </w:p>
          <w:p>
            <w:pPr>
              <w:spacing w:after="0"/>
            </w:pPr>
            <w:r>
              <w:rPr>
                <w:rFonts w:ascii="Liberation Sans" w:hAnsi="Liberation Sans"/>
                <w:b w:val="0"/>
                <w:color w:val="1F2937"/>
                <w:sz w:val="20"/>
              </w:rPr>
              <w:t>Recorded runtime information used for debugging, monitoring, auditing and incident investigation.</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Server started on port 3001</w:t>
            </w:r>
            <w:r>
              <w:br/>
            </w:r>
            <w:r>
              <w:rPr>
                <w:rFonts w:ascii="Liberation Mono" w:hAnsi="Liberation Mono"/>
                <w:b w:val="0"/>
                <w:color w:val="1F2937"/>
                <w:sz w:val="17"/>
              </w:rPr>
              <w:t>User 831 logged in</w:t>
            </w:r>
            <w:r>
              <w:br/>
            </w:r>
            <w:r>
              <w:rPr>
                <w:rFonts w:ascii="Liberation Mono" w:hAnsi="Liberation Mono"/>
                <w:b w:val="0"/>
                <w:color w:val="1F2937"/>
                <w:sz w:val="17"/>
              </w:rPr>
              <w:t>Database timeout</w:t>
            </w:r>
            <w:r>
              <w:br/>
            </w:r>
            <w:r>
              <w:rPr>
                <w:rFonts w:ascii="Liberation Mono" w:hAnsi="Liberation Mono"/>
                <w:b w:val="0"/>
                <w:color w:val="1F2937"/>
                <w:sz w:val="17"/>
              </w:rPr>
              <w:t>Payment failed with provider error</w:t>
            </w:r>
          </w:p>
        </w:tc>
      </w:tr>
    </w:tbl>
    <w:p>
      <w:pPr>
        <w:spacing w:after="0"/>
        <w:widowControl/>
      </w:pPr>
    </w:p>
    <w:p>
      <w:pPr>
        <w:pStyle w:val="Heading2"/>
        <w:widowControl/>
      </w:pPr>
      <w:r>
        <w:t>11.5 DOM</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DOM — Document Object Model</w:t>
            </w:r>
          </w:p>
          <w:p>
            <w:pPr>
              <w:spacing w:after="0"/>
            </w:pPr>
            <w:r>
              <w:rPr>
                <w:rFonts w:ascii="Liberation Sans" w:hAnsi="Liberation Sans"/>
                <w:b w:val="0"/>
                <w:color w:val="1F2937"/>
                <w:sz w:val="20"/>
              </w:rPr>
              <w:t>The browser’s tree-like object representation of the current webpage, which JavaScript can inspect and modify.</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document</w:t>
            </w:r>
            <w:r>
              <w:br/>
            </w:r>
            <w:r>
              <w:rPr>
                <w:rFonts w:ascii="Liberation Mono" w:hAnsi="Liberation Mono"/>
                <w:b w:val="0"/>
                <w:color w:val="1F2937"/>
                <w:sz w:val="17"/>
              </w:rPr>
              <w:t xml:space="preserve">  |</w:t>
            </w:r>
            <w:r>
              <w:br/>
            </w:r>
            <w:r>
              <w:rPr>
                <w:rFonts w:ascii="Liberation Mono" w:hAnsi="Liberation Mono"/>
                <w:b w:val="0"/>
                <w:color w:val="1F2937"/>
                <w:sz w:val="17"/>
              </w:rPr>
              <w:t xml:space="preserve"> body</w:t>
            </w:r>
            <w:r>
              <w:br/>
            </w:r>
            <w:r>
              <w:rPr>
                <w:rFonts w:ascii="Liberation Mono" w:hAnsi="Liberation Mono"/>
                <w:b w:val="0"/>
                <w:color w:val="1F2937"/>
                <w:sz w:val="17"/>
              </w:rPr>
              <w:t xml:space="preserve"> /  \</w:t>
            </w:r>
            <w:r>
              <w:br/>
            </w:r>
            <w:r>
              <w:rPr>
                <w:rFonts w:ascii="Liberation Mono" w:hAnsi="Liberation Mono"/>
                <w:b w:val="0"/>
                <w:color w:val="1F2937"/>
                <w:sz w:val="17"/>
              </w:rPr>
              <w:t>h1  button</w:t>
            </w:r>
          </w:p>
        </w:tc>
      </w:tr>
    </w:tbl>
    <w:p>
      <w:pPr>
        <w:spacing w:after="0"/>
        <w:widowControl/>
      </w:pPr>
    </w:p>
    <w:p>
      <w:pPr>
        <w:pStyle w:val="Heading2"/>
        <w:widowControl/>
      </w:pPr>
      <w:r>
        <w:t>11.6 Browser API</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Browser API</w:t>
            </w:r>
          </w:p>
          <w:p>
            <w:pPr>
              <w:spacing w:after="0"/>
            </w:pPr>
            <w:r>
              <w:rPr>
                <w:rFonts w:ascii="Liberation Sans" w:hAnsi="Liberation Sans"/>
                <w:b w:val="0"/>
                <w:color w:val="1F2937"/>
                <w:sz w:val="20"/>
              </w:rPr>
              <w:t>Functionality exposed by the browser to web JavaScript under browser security rules.</w:t>
            </w:r>
          </w:p>
        </w:tc>
      </w:tr>
    </w:tbl>
    <w:p>
      <w:pPr>
        <w:spacing w:after="0"/>
        <w:widowControl/>
      </w:pPr>
    </w:p>
    <w:p>
      <w:pPr>
        <w:pStyle w:val="ListBullet"/>
        <w:spacing w:after="60"/>
        <w:ind w:left="317" w:hanging="173"/>
        <w:widowControl/>
      </w:pPr>
      <w:r>
        <w:rPr>
          <w:rFonts w:ascii="Liberation Sans" w:hAnsi="Liberation Sans"/>
          <w:b w:val="0"/>
          <w:color w:val="1F2937"/>
          <w:sz w:val="20"/>
        </w:rPr>
        <w:t>DOM APIs</w:t>
      </w:r>
    </w:p>
    <w:p>
      <w:pPr>
        <w:pStyle w:val="ListBullet"/>
        <w:spacing w:after="60"/>
        <w:ind w:left="317" w:hanging="173"/>
        <w:widowControl/>
      </w:pPr>
      <w:r>
        <w:rPr>
          <w:rFonts w:ascii="Liberation Sans" w:hAnsi="Liberation Sans"/>
          <w:b w:val="0"/>
          <w:color w:val="1F2937"/>
          <w:sz w:val="20"/>
        </w:rPr>
        <w:t>fetch()</w:t>
      </w:r>
    </w:p>
    <w:p>
      <w:pPr>
        <w:pStyle w:val="ListBullet"/>
        <w:spacing w:after="60"/>
        <w:ind w:left="317" w:hanging="173"/>
        <w:widowControl/>
      </w:pPr>
      <w:r>
        <w:rPr>
          <w:rFonts w:ascii="Liberation Sans" w:hAnsi="Liberation Sans"/>
          <w:b w:val="0"/>
          <w:color w:val="1F2937"/>
          <w:sz w:val="20"/>
        </w:rPr>
        <w:t>localStorage</w:t>
      </w:r>
    </w:p>
    <w:p>
      <w:pPr>
        <w:pStyle w:val="ListBullet"/>
        <w:spacing w:after="60"/>
        <w:ind w:left="317" w:hanging="173"/>
        <w:widowControl/>
      </w:pPr>
      <w:r>
        <w:rPr>
          <w:rFonts w:ascii="Liberation Sans" w:hAnsi="Liberation Sans"/>
          <w:b w:val="0"/>
          <w:color w:val="1F2937"/>
          <w:sz w:val="20"/>
        </w:rPr>
        <w:t>cookies</w:t>
      </w:r>
    </w:p>
    <w:p>
      <w:pPr>
        <w:pStyle w:val="ListBullet"/>
        <w:spacing w:after="60"/>
        <w:ind w:left="317" w:hanging="173"/>
        <w:widowControl/>
      </w:pPr>
      <w:r>
        <w:rPr>
          <w:rFonts w:ascii="Liberation Sans" w:hAnsi="Liberation Sans"/>
          <w:b w:val="0"/>
          <w:color w:val="1F2937"/>
          <w:sz w:val="20"/>
        </w:rPr>
        <w:t>Geolocation</w:t>
      </w:r>
    </w:p>
    <w:p>
      <w:pPr>
        <w:pStyle w:val="ListBullet"/>
        <w:spacing w:after="60"/>
        <w:ind w:left="317" w:hanging="173"/>
        <w:widowControl/>
      </w:pPr>
      <w:r>
        <w:rPr>
          <w:rFonts w:ascii="Liberation Sans" w:hAnsi="Liberation Sans"/>
          <w:b w:val="0"/>
          <w:color w:val="1F2937"/>
          <w:sz w:val="20"/>
        </w:rPr>
        <w:t>Clipboard</w:t>
      </w:r>
    </w:p>
    <w:p>
      <w:pPr>
        <w:pStyle w:val="ListBullet"/>
        <w:spacing w:after="60"/>
        <w:ind w:left="317" w:hanging="173"/>
        <w:widowControl/>
      </w:pPr>
      <w:r>
        <w:rPr>
          <w:rFonts w:ascii="Liberation Sans" w:hAnsi="Liberation Sans"/>
          <w:b w:val="0"/>
          <w:color w:val="1F2937"/>
          <w:sz w:val="20"/>
        </w:rPr>
        <w:t>Notifications</w:t>
      </w:r>
    </w:p>
    <w:p>
      <w:pPr>
        <w:pStyle w:val="ListBullet"/>
        <w:spacing w:after="60"/>
        <w:ind w:left="317" w:hanging="173"/>
        <w:widowControl/>
      </w:pPr>
      <w:r>
        <w:rPr>
          <w:rFonts w:ascii="Liberation Sans" w:hAnsi="Liberation Sans"/>
          <w:b w:val="0"/>
          <w:color w:val="1F2937"/>
          <w:sz w:val="20"/>
        </w:rPr>
        <w:t>WebSocket API</w:t>
      </w:r>
    </w:p>
    <w:p>
      <w:pPr>
        <w:pStyle w:val="Heading2"/>
        <w:widowControl/>
      </w:pPr>
      <w:r>
        <w:t>11.7 localStorage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localStorage</w:t>
            </w:r>
          </w:p>
          <w:p>
            <w:pPr>
              <w:spacing w:after="0"/>
            </w:pPr>
            <w:r>
              <w:rPr>
                <w:rFonts w:ascii="Liberation Sans" w:hAnsi="Liberation Sans"/>
                <w:b w:val="0"/>
                <w:color w:val="1F2937"/>
                <w:sz w:val="20"/>
              </w:rPr>
              <w:t>A small browser key-value storage area scoped to an origin. It can persist data across page reloads.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localStorage.setItem("theme", "dark");</w:t>
            </w:r>
          </w:p>
        </w:tc>
      </w:tr>
    </w:tbl>
    <w:p>
      <w:pPr>
        <w:spacing w:after="0"/>
        <w:widowControl/>
      </w:pPr>
    </w:p>
    <w:p>
      <w:pPr>
        <w:widowControl/>
      </w:pPr>
      <w:r>
        <w:rPr>
          <w:rFonts w:ascii="Liberation Sans" w:hAnsi="Liberation Sans"/>
          <w:b w:val="0"/>
          <w:color w:val="1F2937"/>
          <w:sz w:val="20"/>
        </w:rPr>
        <w:t>It is convenient client-side storage, not a replacement for a trusted server database.</w:t>
      </w:r>
    </w:p>
    <w:p>
      <w:pPr>
        <w:pStyle w:val="Heading2"/>
        <w:widowControl/>
      </w:pPr>
      <w:r>
        <w:t>11.8 Cookie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Cookie</w:t>
            </w:r>
          </w:p>
          <w:p>
            <w:pPr>
              <w:spacing w:after="0"/>
            </w:pPr>
            <w:r>
              <w:rPr>
                <w:rFonts w:ascii="Liberation Sans" w:hAnsi="Liberation Sans"/>
                <w:b w:val="0"/>
                <w:color w:val="1F2937"/>
                <w:sz w:val="20"/>
              </w:rPr>
              <w:t>A small piece of data associated with a website that can be stored by the browser and sent with matching HTTP requests.</w:t>
            </w:r>
          </w:p>
        </w:tc>
      </w:tr>
    </w:tbl>
    <w:p>
      <w:pPr>
        <w:spacing w:after="0"/>
        <w:widowControl/>
      </w:pPr>
    </w:p>
    <w:p>
      <w:pPr>
        <w:pStyle w:val="ListBullet"/>
        <w:spacing w:after="60"/>
        <w:ind w:left="317" w:hanging="173"/>
        <w:widowControl/>
      </w:pPr>
      <w:r>
        <w:rPr>
          <w:rFonts w:ascii="Liberation Sans" w:hAnsi="Liberation Sans"/>
          <w:b/>
          <w:color w:val="1F2937"/>
          <w:sz w:val="20"/>
        </w:rPr>
        <w:t xml:space="preserve">Common uses: </w:t>
      </w:r>
      <w:r>
        <w:rPr>
          <w:rFonts w:ascii="Liberation Sans" w:hAnsi="Liberation Sans"/>
          <w:b w:val="0"/>
          <w:color w:val="1F2937"/>
          <w:sz w:val="20"/>
        </w:rPr>
        <w:t>session identifiers, authentication, preferences and tracking.</w:t>
      </w:r>
    </w:p>
    <w:p>
      <w:pPr>
        <w:pStyle w:val="ListBullet"/>
        <w:spacing w:after="60"/>
        <w:ind w:left="317" w:hanging="173"/>
        <w:widowControl/>
      </w:pPr>
      <w:r>
        <w:rPr>
          <w:rFonts w:ascii="Liberation Sans" w:hAnsi="Liberation Sans"/>
          <w:b/>
          <w:color w:val="1F2937"/>
          <w:sz w:val="20"/>
        </w:rPr>
        <w:t xml:space="preserve">Later study: </w:t>
      </w:r>
      <w:r>
        <w:rPr>
          <w:rFonts w:ascii="Liberation Sans" w:hAnsi="Liberation Sans"/>
          <w:b w:val="0"/>
          <w:color w:val="1F2937"/>
          <w:sz w:val="20"/>
        </w:rPr>
        <w:t>HttpOnly, Secure, SameSite, expiration and session cookies.</w:t>
      </w:r>
    </w:p>
    <w:p>
      <w:pPr>
        <w:pStyle w:val="Heading1"/>
        <w:widowControl/>
      </w:pPr>
      <w:r>
        <w:t>12. CORS, Origins and HTTP Headers</w:t>
      </w:r>
    </w:p>
    <w:p>
      <w:pPr>
        <w:pStyle w:val="Heading2"/>
        <w:widowControl/>
      </w:pPr>
      <w:r>
        <w:t>12.1 API</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API — Application Programming Interface</w:t>
            </w:r>
          </w:p>
          <w:p>
            <w:pPr>
              <w:spacing w:after="0"/>
            </w:pPr>
            <w:r>
              <w:rPr>
                <w:rFonts w:ascii="Liberation Sans" w:hAnsi="Liberation Sans"/>
                <w:b w:val="0"/>
                <w:color w:val="1F2937"/>
                <w:sz w:val="20"/>
              </w:rPr>
              <w:t>A defined interface through which one software system can request functionality or data from another.</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GET /users/17</w:t>
            </w:r>
            <w:r>
              <w:br/>
            </w:r>
            <w:r>
              <w:rPr>
                <w:rFonts w:ascii="Liberation Mono" w:hAnsi="Liberation Mono"/>
                <w:b w:val="0"/>
                <w:color w:val="1F2937"/>
                <w:sz w:val="17"/>
              </w:rPr>
              <w:t>→ "give me the representation of user 17"</w:t>
            </w:r>
          </w:p>
        </w:tc>
      </w:tr>
    </w:tbl>
    <w:p>
      <w:pPr>
        <w:spacing w:after="0"/>
        <w:widowControl/>
      </w:pPr>
    </w:p>
    <w:p>
      <w:pPr>
        <w:pStyle w:val="Heading2"/>
        <w:widowControl/>
      </w:pPr>
      <w:r>
        <w:t>12.2 External API</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External API</w:t>
            </w:r>
          </w:p>
          <w:p>
            <w:pPr>
              <w:spacing w:after="0"/>
            </w:pPr>
            <w:r>
              <w:rPr>
                <w:rFonts w:ascii="Liberation Sans" w:hAnsi="Liberation Sans"/>
                <w:b w:val="0"/>
                <w:color w:val="1F2937"/>
                <w:sz w:val="20"/>
              </w:rPr>
              <w:t>An API provided by another service, such as Stripe, Google Maps, OpenAI or a weather provider.</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Frontend → Your backend → Stripe API</w:t>
            </w:r>
          </w:p>
        </w:tc>
      </w:tr>
    </w:tbl>
    <w:p>
      <w:pPr>
        <w:spacing w:after="0"/>
        <w:widowControl/>
      </w:pPr>
    </w:p>
    <w:p>
      <w:pPr>
        <w:pStyle w:val="Heading2"/>
        <w:widowControl/>
      </w:pPr>
      <w:r>
        <w:t>12.3 Origin</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Origin</w:t>
            </w:r>
          </w:p>
          <w:p>
            <w:pPr>
              <w:spacing w:after="0"/>
            </w:pPr>
            <w:r>
              <w:rPr>
                <w:rFonts w:ascii="Liberation Sans" w:hAnsi="Liberation Sans"/>
                <w:b w:val="0"/>
                <w:color w:val="1F2937"/>
                <w:sz w:val="20"/>
              </w:rPr>
              <w:t>For browser security, an origin is defined by scheme + host + port.</w:t>
            </w:r>
          </w:p>
        </w:tc>
      </w:tr>
    </w:tbl>
    <w:p>
      <w:pPr>
        <w:spacing w:after="0"/>
        <w:widowControl/>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024"/>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URL A</w:t>
            </w:r>
          </w:p>
        </w:tc>
        <w:tc>
          <w:tcPr>
            <w:tcW w:type="dxa" w:w="3024"/>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URL B</w:t>
            </w:r>
          </w:p>
        </w:tc>
        <w:tc>
          <w:tcPr>
            <w:tcW w:type="dxa" w:w="3600"/>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Same origin? Why?</w:t>
            </w:r>
          </w:p>
        </w:tc>
      </w:tr>
      <w:tr>
        <w:trPr>
          <w:cantSplit/>
        </w:trPr>
        <w:tc>
          <w:tcPr>
            <w:tcW w:type="dxa" w:w="3024"/>
            <w:tcMar>
              <w:top w:w="75" w:type="dxa"/>
              <w:start w:w="80" w:type="dxa"/>
              <w:bottom w:w="75" w:type="dxa"/>
              <w:end w:w="80" w:type="dxa"/>
            </w:tcMar>
          </w:tcPr>
          <w:p>
            <w:pPr>
              <w:spacing w:after="0"/>
            </w:pPr>
            <w:r>
              <w:rPr>
                <w:rFonts w:ascii="Liberation Sans" w:hAnsi="Liberation Sans"/>
                <w:b w:val="0"/>
                <w:color w:val="1F2937"/>
                <w:sz w:val="18"/>
              </w:rPr>
              <w:t>https://example.com</w:t>
            </w:r>
          </w:p>
        </w:tc>
        <w:tc>
          <w:tcPr>
            <w:tcW w:type="dxa" w:w="3024"/>
            <w:tcMar>
              <w:top w:w="75" w:type="dxa"/>
              <w:start w:w="80" w:type="dxa"/>
              <w:bottom w:w="75" w:type="dxa"/>
              <w:end w:w="80" w:type="dxa"/>
            </w:tcMar>
          </w:tcPr>
          <w:p>
            <w:pPr>
              <w:spacing w:after="0"/>
            </w:pPr>
            <w:r>
              <w:rPr>
                <w:rFonts w:ascii="Liberation Sans" w:hAnsi="Liberation Sans"/>
                <w:b w:val="0"/>
                <w:color w:val="1F2937"/>
                <w:sz w:val="18"/>
              </w:rPr>
              <w:t>http://example.com</w:t>
            </w:r>
          </w:p>
        </w:tc>
        <w:tc>
          <w:tcPr>
            <w:tcW w:type="dxa" w:w="3600"/>
            <w:tcMar>
              <w:top w:w="75" w:type="dxa"/>
              <w:start w:w="80" w:type="dxa"/>
              <w:bottom w:w="75" w:type="dxa"/>
              <w:end w:w="80" w:type="dxa"/>
            </w:tcMar>
          </w:tcPr>
          <w:p>
            <w:pPr>
              <w:spacing w:after="0"/>
            </w:pPr>
            <w:r>
              <w:rPr>
                <w:rFonts w:ascii="Liberation Sans" w:hAnsi="Liberation Sans"/>
                <w:b w:val="0"/>
                <w:color w:val="1F2937"/>
                <w:sz w:val="18"/>
              </w:rPr>
              <w:t>No — different scheme</w:t>
            </w:r>
          </w:p>
        </w:tc>
      </w:tr>
      <w:tr>
        <w:trPr>
          <w:cantSplit/>
        </w:trPr>
        <w:tc>
          <w:tcPr>
            <w:tcW w:type="dxa" w:w="3024"/>
            <w:tcMar>
              <w:top w:w="75" w:type="dxa"/>
              <w:start w:w="80" w:type="dxa"/>
              <w:bottom w:w="75" w:type="dxa"/>
              <w:end w:w="80" w:type="dxa"/>
            </w:tcMar>
            <w:shd w:fill="F8FAFC"/>
          </w:tcPr>
          <w:p>
            <w:pPr>
              <w:spacing w:after="0"/>
            </w:pPr>
            <w:r>
              <w:rPr>
                <w:rFonts w:ascii="Liberation Sans" w:hAnsi="Liberation Sans"/>
                <w:b w:val="0"/>
                <w:color w:val="1F2937"/>
                <w:sz w:val="18"/>
              </w:rPr>
              <w:t>https://api.example.com</w:t>
            </w:r>
          </w:p>
        </w:tc>
        <w:tc>
          <w:tcPr>
            <w:tcW w:type="dxa" w:w="3024"/>
            <w:tcMar>
              <w:top w:w="75" w:type="dxa"/>
              <w:start w:w="80" w:type="dxa"/>
              <w:bottom w:w="75" w:type="dxa"/>
              <w:end w:w="80" w:type="dxa"/>
            </w:tcMar>
            <w:shd w:fill="F8FAFC"/>
          </w:tcPr>
          <w:p>
            <w:pPr>
              <w:spacing w:after="0"/>
            </w:pPr>
            <w:r>
              <w:rPr>
                <w:rFonts w:ascii="Liberation Sans" w:hAnsi="Liberation Sans"/>
                <w:b w:val="0"/>
                <w:color w:val="1F2937"/>
                <w:sz w:val="18"/>
              </w:rPr>
              <w:t>https://app.example.com</w:t>
            </w:r>
          </w:p>
        </w:tc>
        <w:tc>
          <w:tcPr>
            <w:tcW w:type="dxa" w:w="3600"/>
            <w:tcMar>
              <w:top w:w="75" w:type="dxa"/>
              <w:start w:w="80" w:type="dxa"/>
              <w:bottom w:w="75" w:type="dxa"/>
              <w:end w:w="80" w:type="dxa"/>
            </w:tcMar>
            <w:shd w:fill="F8FAFC"/>
          </w:tcPr>
          <w:p>
            <w:pPr>
              <w:spacing w:after="0"/>
            </w:pPr>
            <w:r>
              <w:rPr>
                <w:rFonts w:ascii="Liberation Sans" w:hAnsi="Liberation Sans"/>
                <w:b w:val="0"/>
                <w:color w:val="1F2937"/>
                <w:sz w:val="18"/>
              </w:rPr>
              <w:t>No — different host</w:t>
            </w:r>
          </w:p>
        </w:tc>
      </w:tr>
      <w:tr>
        <w:trPr>
          <w:cantSplit/>
        </w:trPr>
        <w:tc>
          <w:tcPr>
            <w:tcW w:type="dxa" w:w="3024"/>
            <w:tcMar>
              <w:top w:w="75" w:type="dxa"/>
              <w:start w:w="80" w:type="dxa"/>
              <w:bottom w:w="75" w:type="dxa"/>
              <w:end w:w="80" w:type="dxa"/>
            </w:tcMar>
          </w:tcPr>
          <w:p>
            <w:pPr>
              <w:spacing w:after="0"/>
            </w:pPr>
            <w:r>
              <w:rPr>
                <w:rFonts w:ascii="Liberation Sans" w:hAnsi="Liberation Sans"/>
                <w:b w:val="0"/>
                <w:color w:val="1F2937"/>
                <w:sz w:val="18"/>
              </w:rPr>
              <w:t>http://localhost:3000</w:t>
            </w:r>
          </w:p>
        </w:tc>
        <w:tc>
          <w:tcPr>
            <w:tcW w:type="dxa" w:w="3024"/>
            <w:tcMar>
              <w:top w:w="75" w:type="dxa"/>
              <w:start w:w="80" w:type="dxa"/>
              <w:bottom w:w="75" w:type="dxa"/>
              <w:end w:w="80" w:type="dxa"/>
            </w:tcMar>
          </w:tcPr>
          <w:p>
            <w:pPr>
              <w:spacing w:after="0"/>
            </w:pPr>
            <w:r>
              <w:rPr>
                <w:rFonts w:ascii="Liberation Sans" w:hAnsi="Liberation Sans"/>
                <w:b w:val="0"/>
                <w:color w:val="1F2937"/>
                <w:sz w:val="18"/>
              </w:rPr>
              <w:t>http://localhost:3001</w:t>
            </w:r>
          </w:p>
        </w:tc>
        <w:tc>
          <w:tcPr>
            <w:tcW w:type="dxa" w:w="3600"/>
            <w:tcMar>
              <w:top w:w="75" w:type="dxa"/>
              <w:start w:w="80" w:type="dxa"/>
              <w:bottom w:w="75" w:type="dxa"/>
              <w:end w:w="80" w:type="dxa"/>
            </w:tcMar>
          </w:tcPr>
          <w:p>
            <w:pPr>
              <w:spacing w:after="0"/>
            </w:pPr>
            <w:r>
              <w:rPr>
                <w:rFonts w:ascii="Liberation Sans" w:hAnsi="Liberation Sans"/>
                <w:b w:val="0"/>
                <w:color w:val="1F2937"/>
                <w:sz w:val="18"/>
              </w:rPr>
              <w:t>No — different port</w:t>
            </w:r>
          </w:p>
        </w:tc>
      </w:tr>
      <w:tr>
        <w:trPr>
          <w:cantSplit/>
        </w:trPr>
        <w:tc>
          <w:tcPr>
            <w:tcW w:type="dxa" w:w="3024"/>
            <w:tcMar>
              <w:top w:w="75" w:type="dxa"/>
              <w:start w:w="80" w:type="dxa"/>
              <w:bottom w:w="75" w:type="dxa"/>
              <w:end w:w="80" w:type="dxa"/>
            </w:tcMar>
            <w:shd w:fill="F8FAFC"/>
          </w:tcPr>
          <w:p>
            <w:pPr>
              <w:spacing w:after="0"/>
            </w:pPr>
            <w:r>
              <w:rPr>
                <w:rFonts w:ascii="Liberation Sans" w:hAnsi="Liberation Sans"/>
                <w:b w:val="0"/>
                <w:color w:val="1F2937"/>
                <w:sz w:val="18"/>
              </w:rPr>
              <w:t>https://example.com/a</w:t>
            </w:r>
          </w:p>
        </w:tc>
        <w:tc>
          <w:tcPr>
            <w:tcW w:type="dxa" w:w="3024"/>
            <w:tcMar>
              <w:top w:w="75" w:type="dxa"/>
              <w:start w:w="80" w:type="dxa"/>
              <w:bottom w:w="75" w:type="dxa"/>
              <w:end w:w="80" w:type="dxa"/>
            </w:tcMar>
            <w:shd w:fill="F8FAFC"/>
          </w:tcPr>
          <w:p>
            <w:pPr>
              <w:spacing w:after="0"/>
            </w:pPr>
            <w:r>
              <w:rPr>
                <w:rFonts w:ascii="Liberation Sans" w:hAnsi="Liberation Sans"/>
                <w:b w:val="0"/>
                <w:color w:val="1F2937"/>
                <w:sz w:val="18"/>
              </w:rPr>
              <w:t>https://example.com/b</w:t>
            </w:r>
          </w:p>
        </w:tc>
        <w:tc>
          <w:tcPr>
            <w:tcW w:type="dxa" w:w="3600"/>
            <w:tcMar>
              <w:top w:w="75" w:type="dxa"/>
              <w:start w:w="80" w:type="dxa"/>
              <w:bottom w:w="75" w:type="dxa"/>
              <w:end w:w="80" w:type="dxa"/>
            </w:tcMar>
            <w:shd w:fill="F8FAFC"/>
          </w:tcPr>
          <w:p>
            <w:pPr>
              <w:spacing w:after="0"/>
            </w:pPr>
            <w:r>
              <w:rPr>
                <w:rFonts w:ascii="Liberation Sans" w:hAnsi="Liberation Sans"/>
                <w:b w:val="0"/>
                <w:color w:val="1F2937"/>
                <w:sz w:val="18"/>
              </w:rPr>
              <w:t>Yes — path does not change origin</w:t>
            </w:r>
          </w:p>
        </w:tc>
      </w:tr>
    </w:tbl>
    <w:p>
      <w:pPr>
        <w:spacing w:after="0"/>
        <w:widowControl/>
      </w:pPr>
    </w:p>
    <w:p>
      <w:pPr>
        <w:pStyle w:val="Heading2"/>
        <w:widowControl/>
      </w:pPr>
      <w:r>
        <w:t>12.4 CORS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CORS — Cross-Origin Resource Sharing</w:t>
            </w:r>
          </w:p>
          <w:p>
            <w:pPr>
              <w:spacing w:after="0"/>
            </w:pPr>
            <w:r>
              <w:rPr>
                <w:rFonts w:ascii="Liberation Sans" w:hAnsi="Liberation Sans"/>
                <w:b w:val="0"/>
                <w:color w:val="1F2937"/>
                <w:sz w:val="20"/>
              </w:rPr>
              <w:t>A browser-enforced mechanism that uses HTTP response headers to decide whether frontend JavaScript is allowed to access a response from another origin.</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Frontend: https://app.dishaa.com</w:t>
            </w:r>
            <w:r>
              <w:br/>
            </w:r>
            <w:r>
              <w:rPr>
                <w:rFonts w:ascii="Liberation Mono" w:hAnsi="Liberation Mono"/>
                <w:b w:val="0"/>
                <w:color w:val="1F2937"/>
                <w:sz w:val="17"/>
              </w:rPr>
              <w:t>Backend:  https://api.dishaa.com</w:t>
            </w:r>
            <w:r>
              <w:br/>
            </w:r>
            <w:r>
              <w:rPr>
                <w:rFonts w:ascii="Liberation Mono" w:hAnsi="Liberation Mono"/>
                <w:b w:val="0"/>
                <w:color w:val="1F2937"/>
                <w:sz w:val="17"/>
              </w:rPr>
              <w:t xml:space="preserve">              ↓ different origins</w:t>
            </w:r>
            <w:r>
              <w:br/>
            </w:r>
            <w:r>
              <w:rPr>
                <w:rFonts w:ascii="Liberation Mono" w:hAnsi="Liberation Mono"/>
                <w:b w:val="0"/>
                <w:color w:val="1F2937"/>
                <w:sz w:val="17"/>
              </w:rPr>
              <w:t>Browser checks CORS response headers</w:t>
            </w:r>
            <w:r>
              <w:br/>
            </w:r>
            <w:r>
              <w:rPr>
                <w:rFonts w:ascii="Liberation Mono" w:hAnsi="Liberation Mono"/>
                <w:b w:val="0"/>
                <w:color w:val="1F2937"/>
                <w:sz w:val="17"/>
              </w:rPr>
              <w:t xml:space="preserve">              ↓</w:t>
            </w:r>
            <w:r>
              <w:br/>
            </w:r>
            <w:r>
              <w:rPr>
                <w:rFonts w:ascii="Liberation Mono" w:hAnsi="Liberation Mono"/>
                <w:b w:val="0"/>
                <w:color w:val="1F2937"/>
                <w:sz w:val="17"/>
              </w:rPr>
              <w:t>Access-Control-Allow-Origin: https://app.dishaa.com</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1EEFA"/>
            <w:tcMar>
              <w:top w:w="120" w:type="dxa"/>
              <w:start w:w="150" w:type="dxa"/>
              <w:bottom w:w="120" w:type="dxa"/>
              <w:end w:w="150" w:type="dxa"/>
            </w:tcMar>
            <w:tcBorders>
              <w:top w:val="nil"/>
              <w:left w:val="single" w:sz="18" w:color="5B4B8A"/>
              <w:bottom w:val="nil"/>
              <w:right w:val="nil"/>
            </w:tcBorders>
          </w:tcPr>
          <w:p>
            <w:pPr>
              <w:spacing w:after="40"/>
            </w:pPr>
            <w:r>
              <w:rPr>
                <w:rFonts w:ascii="Liberation Sans" w:hAnsi="Liberation Sans"/>
                <w:b/>
                <w:color w:val="5B4B8A"/>
                <w:sz w:val="18"/>
              </w:rPr>
              <w:t>TEACHER ADD-ON  •  Important correction</w:t>
            </w:r>
          </w:p>
          <w:p>
            <w:pPr>
              <w:spacing w:after="0"/>
            </w:pPr>
            <w:r>
              <w:rPr>
                <w:rFonts w:ascii="Liberation Sans" w:hAnsi="Liberation Sans"/>
                <w:b w:val="0"/>
                <w:color w:val="1F2937"/>
                <w:sz w:val="20"/>
              </w:rPr>
              <w:t>Do not memorize “the server blocks every cross-domain request.” CORS is primarily enforced by browsers. Server-to-server requests are not subject to browser CORS enforcement in the same way.</w:t>
            </w:r>
          </w:p>
        </w:tc>
      </w:tr>
    </w:tbl>
    <w:p>
      <w:pPr>
        <w:spacing w:after="0"/>
        <w:widowControl/>
      </w:pPr>
    </w:p>
    <w:p>
      <w:pPr>
        <w:pStyle w:val="Heading2"/>
        <w:widowControl/>
      </w:pPr>
      <w:r>
        <w:t>12.5 HTTP header</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HTTP header</w:t>
            </w:r>
          </w:p>
          <w:p>
            <w:pPr>
              <w:spacing w:after="0"/>
            </w:pPr>
            <w:r>
              <w:rPr>
                <w:rFonts w:ascii="Liberation Sans" w:hAnsi="Liberation Sans"/>
                <w:b w:val="0"/>
                <w:color w:val="1F2937"/>
                <w:sz w:val="20"/>
              </w:rPr>
              <w:t>Metadata attached to an HTTP request or response that describes how the message should be interpreted or handled.</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Content-Type: application/json</w:t>
            </w:r>
            <w:r>
              <w:br/>
            </w:r>
            <w:r>
              <w:rPr>
                <w:rFonts w:ascii="Liberation Mono" w:hAnsi="Liberation Mono"/>
                <w:b w:val="0"/>
                <w:color w:val="1F2937"/>
                <w:sz w:val="17"/>
              </w:rPr>
              <w:t>Accept: application/json</w:t>
            </w:r>
            <w:r>
              <w:br/>
            </w:r>
            <w:r>
              <w:rPr>
                <w:rFonts w:ascii="Liberation Mono" w:hAnsi="Liberation Mono"/>
                <w:b w:val="0"/>
                <w:color w:val="1F2937"/>
                <w:sz w:val="17"/>
              </w:rPr>
              <w:t>Authorization: Bearer ...</w:t>
            </w:r>
            <w:r>
              <w:br/>
            </w:r>
            <w:r>
              <w:rPr>
                <w:rFonts w:ascii="Liberation Mono" w:hAnsi="Liberation Mono"/>
                <w:b w:val="0"/>
                <w:color w:val="1F2937"/>
                <w:sz w:val="17"/>
              </w:rPr>
              <w:t>Access-Control-Allow-Origin: ...</w:t>
            </w:r>
          </w:p>
        </w:tc>
      </w:tr>
    </w:tbl>
    <w:p>
      <w:pPr>
        <w:spacing w:after="0"/>
        <w:widowControl/>
      </w:pPr>
    </w:p>
    <w:p>
      <w:pPr>
        <w:pStyle w:val="Heading1"/>
        <w:widowControl/>
      </w:pPr>
      <w:r>
        <w:t>13. Databases, Drivers, Sockets and Connection Pooling</w:t>
      </w:r>
    </w:p>
    <w:p>
      <w:pPr>
        <w:pStyle w:val="Heading2"/>
        <w:widowControl/>
      </w:pPr>
      <w:r>
        <w:t>13.1 Database driver</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Database driver</w:t>
            </w:r>
          </w:p>
          <w:p>
            <w:pPr>
              <w:spacing w:after="0"/>
            </w:pPr>
            <w:r>
              <w:rPr>
                <w:rFonts w:ascii="Liberation Sans" w:hAnsi="Liberation Sans"/>
                <w:b w:val="0"/>
                <w:color w:val="1F2937"/>
                <w:sz w:val="20"/>
              </w:rPr>
              <w:t>A library/component that lets an application communicate using a database’s expected protocol and data formats.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Node application</w:t>
            </w:r>
            <w:r>
              <w:br/>
            </w:r>
            <w:r>
              <w:rPr>
                <w:rFonts w:ascii="Liberation Mono" w:hAnsi="Liberation Mono"/>
                <w:b w:val="0"/>
                <w:color w:val="1F2937"/>
                <w:sz w:val="17"/>
              </w:rPr>
              <w:t xml:space="preserve">      ↓</w:t>
            </w:r>
            <w:r>
              <w:br/>
            </w:r>
            <w:r>
              <w:rPr>
                <w:rFonts w:ascii="Liberation Mono" w:hAnsi="Liberation Mono"/>
                <w:b w:val="0"/>
                <w:color w:val="1F2937"/>
                <w:sz w:val="17"/>
              </w:rPr>
              <w:t>PostgreSQL driver (for example, pg)</w:t>
            </w:r>
            <w:r>
              <w:br/>
            </w:r>
            <w:r>
              <w:rPr>
                <w:rFonts w:ascii="Liberation Mono" w:hAnsi="Liberation Mono"/>
                <w:b w:val="0"/>
                <w:color w:val="1F2937"/>
                <w:sz w:val="17"/>
              </w:rPr>
              <w:t xml:space="preserve">      ↓</w:t>
            </w:r>
            <w:r>
              <w:br/>
            </w:r>
            <w:r>
              <w:rPr>
                <w:rFonts w:ascii="Liberation Mono" w:hAnsi="Liberation Mono"/>
                <w:b w:val="0"/>
                <w:color w:val="1F2937"/>
                <w:sz w:val="17"/>
              </w:rPr>
              <w:t>PostgreSQL server</w:t>
            </w:r>
          </w:p>
        </w:tc>
      </w:tr>
    </w:tbl>
    <w:p>
      <w:pPr>
        <w:spacing w:after="0"/>
        <w:widowControl/>
      </w:pPr>
    </w:p>
    <w:p>
      <w:pPr>
        <w:pStyle w:val="Heading2"/>
        <w:widowControl/>
      </w:pPr>
      <w:r>
        <w:t>13.2 Socket</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Network socket</w:t>
            </w:r>
          </w:p>
          <w:p>
            <w:pPr>
              <w:spacing w:after="0"/>
            </w:pPr>
            <w:r>
              <w:rPr>
                <w:rFonts w:ascii="Liberation Sans" w:hAnsi="Liberation Sans"/>
                <w:b w:val="0"/>
                <w:color w:val="1F2937"/>
                <w:sz w:val="20"/>
              </w:rPr>
              <w:t>A software endpoint through which processes send and receive network data.</w:t>
            </w:r>
          </w:p>
        </w:tc>
      </w:tr>
    </w:tbl>
    <w:p>
      <w:pPr>
        <w:spacing w:after="0"/>
        <w:widowControl/>
      </w:pPr>
    </w:p>
    <w:p>
      <w:pPr>
        <w:widowControl/>
      </w:pPr>
      <w:r>
        <w:rPr>
          <w:rFonts w:ascii="Liberation Sans" w:hAnsi="Liberation Sans"/>
          <w:b w:val="0"/>
          <w:color w:val="1F2937"/>
          <w:sz w:val="20"/>
        </w:rPr>
        <w:t>You will study TCP sockets later. For now, remember that databases and backend services communicate over network connections built on lower-level networking mechanisms.</w:t>
      </w:r>
    </w:p>
    <w:p>
      <w:pPr>
        <w:pStyle w:val="Heading2"/>
        <w:widowControl/>
      </w:pPr>
      <w:r>
        <w:t>13.3 Binary data</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Binary data</w:t>
            </w:r>
          </w:p>
          <w:p>
            <w:pPr>
              <w:spacing w:after="0"/>
            </w:pPr>
            <w:r>
              <w:rPr>
                <w:rFonts w:ascii="Liberation Sans" w:hAnsi="Liberation Sans"/>
                <w:b w:val="0"/>
                <w:color w:val="1F2937"/>
                <w:sz w:val="20"/>
              </w:rPr>
              <w:t>Data represented as bytes rather than necessarily as human-readable text. Many network/database protocols use binary encodings internally.</w:t>
            </w:r>
          </w:p>
        </w:tc>
      </w:tr>
    </w:tbl>
    <w:p>
      <w:pPr>
        <w:spacing w:after="0"/>
        <w:widowControl/>
      </w:pPr>
    </w:p>
    <w:p>
      <w:pPr>
        <w:pStyle w:val="Heading2"/>
        <w:widowControl/>
      </w:pPr>
      <w:r>
        <w:t>13.4 Database connection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Connection</w:t>
            </w:r>
          </w:p>
          <w:p>
            <w:pPr>
              <w:spacing w:after="0"/>
            </w:pPr>
            <w:r>
              <w:rPr>
                <w:rFonts w:ascii="Liberation Sans" w:hAnsi="Liberation Sans"/>
                <w:b w:val="0"/>
                <w:color w:val="1F2937"/>
                <w:sz w:val="20"/>
              </w:rPr>
              <w:t>An established communication channel between the application and the database server.</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BAD AT SCALE</w:t>
            </w:r>
            <w:r>
              <w:br/>
            </w:r>
            <w:r>
              <w:rPr>
                <w:rFonts w:ascii="Liberation Mono" w:hAnsi="Liberation Mono"/>
                <w:b w:val="0"/>
                <w:color w:val="1F2937"/>
                <w:sz w:val="17"/>
              </w:rPr>
              <w:t>Request 1 → open DB connection → query → destroy</w:t>
            </w:r>
            <w:r>
              <w:br/>
            </w:r>
            <w:r>
              <w:rPr>
                <w:rFonts w:ascii="Liberation Mono" w:hAnsi="Liberation Mono"/>
                <w:b w:val="0"/>
                <w:color w:val="1F2937"/>
                <w:sz w:val="17"/>
              </w:rPr>
              <w:t>Request 2 → open DB connection → query → destroy</w:t>
            </w:r>
            <w:r>
              <w:br/>
            </w:r>
            <w:r>
              <w:rPr>
                <w:rFonts w:ascii="Liberation Mono" w:hAnsi="Liberation Mono"/>
                <w:b w:val="0"/>
                <w:color w:val="1F2937"/>
                <w:sz w:val="17"/>
              </w:rPr>
              <w:t>Request 3 → open DB connection → query → destroy</w:t>
            </w:r>
          </w:p>
        </w:tc>
      </w:tr>
    </w:tbl>
    <w:p>
      <w:pPr>
        <w:spacing w:after="0"/>
        <w:widowControl/>
      </w:pPr>
    </w:p>
    <w:p>
      <w:pPr>
        <w:pStyle w:val="Heading2"/>
        <w:widowControl/>
      </w:pPr>
      <w:r>
        <w:t>13.5 Persistent connection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Persistent connection</w:t>
            </w:r>
          </w:p>
          <w:p>
            <w:pPr>
              <w:spacing w:after="0"/>
            </w:pPr>
            <w:r>
              <w:rPr>
                <w:rFonts w:ascii="Liberation Sans" w:hAnsi="Liberation Sans"/>
                <w:b w:val="0"/>
                <w:color w:val="1F2937"/>
                <w:sz w:val="20"/>
              </w:rPr>
              <w:t>A connection kept open so it can be reused instead of being recreated for every operation.</w:t>
            </w:r>
          </w:p>
        </w:tc>
      </w:tr>
    </w:tbl>
    <w:p>
      <w:pPr>
        <w:spacing w:after="0"/>
        <w:widowControl/>
      </w:pPr>
    </w:p>
    <w:p>
      <w:pPr>
        <w:pStyle w:val="Heading2"/>
        <w:widowControl/>
      </w:pPr>
      <w:r>
        <w:t>13.6 Connection pool</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Connection pool</w:t>
            </w:r>
          </w:p>
          <w:p>
            <w:pPr>
              <w:spacing w:after="0"/>
            </w:pPr>
            <w:r>
              <w:rPr>
                <w:rFonts w:ascii="Liberation Sans" w:hAnsi="Liberation Sans"/>
                <w:b w:val="0"/>
                <w:color w:val="1F2937"/>
                <w:sz w:val="20"/>
              </w:rPr>
              <w:t>A managed collection of reusable database connections shared by application requests.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 xml:space="preserve">                 DATABASE</w:t>
            </w:r>
            <w:r>
              <w:br/>
            </w:r>
            <w:r>
              <w:rPr>
                <w:rFonts w:ascii="Liberation Mono" w:hAnsi="Liberation Mono"/>
                <w:b w:val="0"/>
                <w:color w:val="1F2937"/>
                <w:sz w:val="17"/>
              </w:rPr>
              <w:t xml:space="preserve">                    ^</w:t>
            </w:r>
            <w:r>
              <w:br/>
            </w:r>
            <w:r>
              <w:rPr>
                <w:rFonts w:ascii="Liberation Mono" w:hAnsi="Liberation Mono"/>
                <w:b w:val="0"/>
                <w:color w:val="1F2937"/>
                <w:sz w:val="17"/>
              </w:rPr>
              <w:t xml:space="preserve">            ┌───────┼───────┐</w:t>
            </w:r>
            <w:r>
              <w:br/>
            </w:r>
            <w:r>
              <w:rPr>
                <w:rFonts w:ascii="Liberation Mono" w:hAnsi="Liberation Mono"/>
                <w:b w:val="0"/>
                <w:color w:val="1F2937"/>
                <w:sz w:val="17"/>
              </w:rPr>
              <w:t xml:space="preserve">           C1      C2      C3</w:t>
            </w:r>
            <w:r>
              <w:br/>
            </w:r>
            <w:r>
              <w:rPr>
                <w:rFonts w:ascii="Liberation Mono" w:hAnsi="Liberation Mono"/>
                <w:b w:val="0"/>
                <w:color w:val="1F2937"/>
                <w:sz w:val="17"/>
              </w:rPr>
              <w:t xml:space="preserve">            ^       ^       ^</w:t>
            </w:r>
            <w:r>
              <w:br/>
            </w:r>
            <w:r>
              <w:rPr>
                <w:rFonts w:ascii="Liberation Mono" w:hAnsi="Liberation Mono"/>
                <w:b w:val="0"/>
                <w:color w:val="1F2937"/>
                <w:sz w:val="17"/>
              </w:rPr>
              <w:t xml:space="preserve">            └───────┼───────┘</w:t>
            </w:r>
            <w:r>
              <w:br/>
            </w:r>
            <w:r>
              <w:rPr>
                <w:rFonts w:ascii="Liberation Mono" w:hAnsi="Liberation Mono"/>
                <w:b w:val="0"/>
                <w:color w:val="1F2937"/>
                <w:sz w:val="17"/>
              </w:rPr>
              <w:t xml:space="preserve">              CONNECTION POOL</w:t>
            </w:r>
            <w:r>
              <w:br/>
            </w:r>
            <w:r>
              <w:rPr>
                <w:rFonts w:ascii="Liberation Mono" w:hAnsi="Liberation Mono"/>
                <w:b w:val="0"/>
                <w:color w:val="1F2937"/>
                <w:sz w:val="17"/>
              </w:rPr>
              <w:t xml:space="preserve">               ^     ^     ^</w:t>
            </w:r>
            <w:r>
              <w:br/>
            </w:r>
            <w:r>
              <w:rPr>
                <w:rFonts w:ascii="Liberation Mono" w:hAnsi="Liberation Mono"/>
                <w:b w:val="0"/>
                <w:color w:val="1F2937"/>
                <w:sz w:val="17"/>
              </w:rPr>
              <w:t xml:space="preserve">             Req1  Req2  Req3</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Create pool once</w:t>
            </w:r>
            <w:r>
              <w:br/>
            </w:r>
            <w:r>
              <w:rPr>
                <w:rFonts w:ascii="Liberation Mono" w:hAnsi="Liberation Mono"/>
                <w:b w:val="0"/>
                <w:color w:val="1F2937"/>
                <w:sz w:val="17"/>
              </w:rPr>
              <w:t xml:space="preserve">      ↓</w:t>
            </w:r>
            <w:r>
              <w:br/>
            </w:r>
            <w:r>
              <w:rPr>
                <w:rFonts w:ascii="Liberation Mono" w:hAnsi="Liberation Mono"/>
                <w:b w:val="0"/>
                <w:color w:val="1F2937"/>
                <w:sz w:val="17"/>
              </w:rPr>
              <w:t>borrow a connection</w:t>
            </w:r>
            <w:r>
              <w:br/>
            </w:r>
            <w:r>
              <w:rPr>
                <w:rFonts w:ascii="Liberation Mono" w:hAnsi="Liberation Mono"/>
                <w:b w:val="0"/>
                <w:color w:val="1F2937"/>
                <w:sz w:val="17"/>
              </w:rPr>
              <w:t xml:space="preserve">      ↓</w:t>
            </w:r>
            <w:r>
              <w:br/>
            </w:r>
            <w:r>
              <w:rPr>
                <w:rFonts w:ascii="Liberation Mono" w:hAnsi="Liberation Mono"/>
                <w:b w:val="0"/>
                <w:color w:val="1F2937"/>
                <w:sz w:val="17"/>
              </w:rPr>
              <w:t>execute query</w:t>
            </w:r>
            <w:r>
              <w:br/>
            </w:r>
            <w:r>
              <w:rPr>
                <w:rFonts w:ascii="Liberation Mono" w:hAnsi="Liberation Mono"/>
                <w:b w:val="0"/>
                <w:color w:val="1F2937"/>
                <w:sz w:val="17"/>
              </w:rPr>
              <w:t xml:space="preserve">      ↓</w:t>
            </w:r>
            <w:r>
              <w:br/>
            </w:r>
            <w:r>
              <w:rPr>
                <w:rFonts w:ascii="Liberation Mono" w:hAnsi="Liberation Mono"/>
                <w:b w:val="0"/>
                <w:color w:val="1F2937"/>
                <w:sz w:val="17"/>
              </w:rPr>
              <w:t>return connection to pool</w:t>
            </w:r>
            <w:r>
              <w:br/>
            </w:r>
            <w:r>
              <w:rPr>
                <w:rFonts w:ascii="Liberation Mono" w:hAnsi="Liberation Mono"/>
                <w:b w:val="0"/>
                <w:color w:val="1F2937"/>
                <w:sz w:val="17"/>
              </w:rPr>
              <w:t xml:space="preserve">      ↓</w:t>
            </w:r>
            <w:r>
              <w:br/>
            </w:r>
            <w:r>
              <w:rPr>
                <w:rFonts w:ascii="Liberation Mono" w:hAnsi="Liberation Mono"/>
                <w:b w:val="0"/>
                <w:color w:val="1F2937"/>
                <w:sz w:val="17"/>
              </w:rPr>
              <w:t>reuse for later request</w:t>
            </w:r>
          </w:p>
        </w:tc>
      </w:tr>
    </w:tbl>
    <w:p>
      <w:pPr>
        <w:spacing w:after="0"/>
        <w:widowControl/>
      </w:pPr>
    </w:p>
    <w:p>
      <w:pPr>
        <w:pStyle w:val="Heading2"/>
        <w:widowControl/>
      </w:pPr>
      <w:r>
        <w:t>13.7 Why browsers should not directly connect to your database</w:t>
      </w:r>
    </w:p>
    <w:p>
      <w:pPr>
        <w:pStyle w:val="ListBullet"/>
        <w:spacing w:after="60"/>
        <w:ind w:left="317" w:hanging="173"/>
        <w:widowControl/>
      </w:pPr>
      <w:r>
        <w:rPr>
          <w:rFonts w:ascii="Liberation Sans" w:hAnsi="Liberation Sans"/>
          <w:b w:val="0"/>
          <w:color w:val="1F2937"/>
          <w:sz w:val="20"/>
        </w:rPr>
        <w:t>Every user would potentially create a separate direct database connection.</w:t>
      </w:r>
    </w:p>
    <w:p>
      <w:pPr>
        <w:pStyle w:val="ListBullet"/>
        <w:spacing w:after="60"/>
        <w:ind w:left="317" w:hanging="173"/>
        <w:widowControl/>
      </w:pPr>
      <w:r>
        <w:rPr>
          <w:rFonts w:ascii="Liberation Sans" w:hAnsi="Liberation Sans"/>
          <w:b w:val="0"/>
          <w:color w:val="1F2937"/>
          <w:sz w:val="20"/>
        </w:rPr>
        <w:t>The database could be overwhelmed by huge connection counts.</w:t>
      </w:r>
    </w:p>
    <w:p>
      <w:pPr>
        <w:pStyle w:val="ListBullet"/>
        <w:spacing w:after="60"/>
        <w:ind w:left="317" w:hanging="173"/>
        <w:widowControl/>
      </w:pPr>
      <w:r>
        <w:rPr>
          <w:rFonts w:ascii="Liberation Sans" w:hAnsi="Liberation Sans"/>
          <w:b w:val="0"/>
          <w:color w:val="1F2937"/>
          <w:sz w:val="20"/>
        </w:rPr>
        <w:t>Database credentials or equivalent privileges would have to be exposed to clients.</w:t>
      </w:r>
    </w:p>
    <w:p>
      <w:pPr>
        <w:pStyle w:val="ListBullet"/>
        <w:spacing w:after="60"/>
        <w:ind w:left="317" w:hanging="173"/>
        <w:widowControl/>
      </w:pPr>
      <w:r>
        <w:rPr>
          <w:rFonts w:ascii="Liberation Sans" w:hAnsi="Liberation Sans"/>
          <w:b w:val="0"/>
          <w:color w:val="1F2937"/>
          <w:sz w:val="20"/>
        </w:rPr>
        <w:t>Clients are untrusted and could attempt arbitrary queries or tampering.</w:t>
      </w:r>
    </w:p>
    <w:p>
      <w:pPr>
        <w:pStyle w:val="ListBullet"/>
        <w:spacing w:after="60"/>
        <w:ind w:left="317" w:hanging="173"/>
        <w:widowControl/>
      </w:pPr>
      <w:r>
        <w:rPr>
          <w:rFonts w:ascii="Liberation Sans" w:hAnsi="Liberation Sans"/>
          <w:b w:val="0"/>
          <w:color w:val="1F2937"/>
          <w:sz w:val="20"/>
        </w:rPr>
        <w:t>A backend provides a controlled API, validation, authorization and pooled database access.</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GOOD MODEL</w:t>
            </w:r>
            <w:r>
              <w:br/>
            </w:r>
            <w:r>
              <w:rPr>
                <w:rFonts w:ascii="Liberation Mono" w:hAnsi="Liberation Mono"/>
                <w:b w:val="0"/>
                <w:color w:val="1F2937"/>
                <w:sz w:val="17"/>
              </w:rPr>
              <w:t>Millions of clients</w:t>
            </w:r>
            <w:r>
              <w:br/>
            </w:r>
            <w:r>
              <w:rPr>
                <w:rFonts w:ascii="Liberation Mono" w:hAnsi="Liberation Mono"/>
                <w:b w:val="0"/>
                <w:color w:val="1F2937"/>
                <w:sz w:val="17"/>
              </w:rPr>
              <w:t xml:space="preserve">        ↓</w:t>
            </w:r>
            <w:r>
              <w:br/>
            </w:r>
            <w:r>
              <w:rPr>
                <w:rFonts w:ascii="Liberation Mono" w:hAnsi="Liberation Mono"/>
                <w:b w:val="0"/>
                <w:color w:val="1F2937"/>
                <w:sz w:val="17"/>
              </w:rPr>
              <w:t>backend servers</w:t>
            </w:r>
            <w:r>
              <w:br/>
            </w:r>
            <w:r>
              <w:rPr>
                <w:rFonts w:ascii="Liberation Mono" w:hAnsi="Liberation Mono"/>
                <w:b w:val="0"/>
                <w:color w:val="1F2937"/>
                <w:sz w:val="17"/>
              </w:rPr>
              <w:t xml:space="preserve">        ↓</w:t>
            </w:r>
            <w:r>
              <w:br/>
            </w:r>
            <w:r>
              <w:rPr>
                <w:rFonts w:ascii="Liberation Mono" w:hAnsi="Liberation Mono"/>
                <w:b w:val="0"/>
                <w:color w:val="1F2937"/>
                <w:sz w:val="17"/>
              </w:rPr>
              <w:t>controlled connection pool</w:t>
            </w:r>
            <w:r>
              <w:br/>
            </w:r>
            <w:r>
              <w:rPr>
                <w:rFonts w:ascii="Liberation Mono" w:hAnsi="Liberation Mono"/>
                <w:b w:val="0"/>
                <w:color w:val="1F2937"/>
                <w:sz w:val="17"/>
              </w:rPr>
              <w:t xml:space="preserve">        ↓</w:t>
            </w:r>
            <w:r>
              <w:br/>
            </w:r>
            <w:r>
              <w:rPr>
                <w:rFonts w:ascii="Liberation Mono" w:hAnsi="Liberation Mono"/>
                <w:b w:val="0"/>
                <w:color w:val="1F2937"/>
                <w:sz w:val="17"/>
              </w:rPr>
              <w:t>database</w:t>
            </w:r>
          </w:p>
        </w:tc>
      </w:tr>
    </w:tbl>
    <w:p>
      <w:pPr>
        <w:spacing w:after="0"/>
        <w:widowControl/>
      </w:pPr>
    </w:p>
    <w:p>
      <w:pPr>
        <w:pStyle w:val="Heading1"/>
        <w:widowControl/>
      </w:pPr>
      <w:r>
        <w:t>14. Compute Power, Scaling and the Trust Boundary</w:t>
      </w:r>
    </w:p>
    <w:p>
      <w:pPr>
        <w:pStyle w:val="Heading2"/>
        <w:widowControl/>
      </w:pPr>
      <w:r>
        <w:t>14.1 Why centralized compute matters</w:t>
      </w:r>
    </w:p>
    <w:p>
      <w:pPr>
        <w:widowControl/>
      </w:pPr>
      <w:r>
        <w:rPr>
          <w:rFonts w:ascii="Liberation Sans" w:hAnsi="Liberation Sans"/>
          <w:b w:val="0"/>
          <w:color w:val="1F2937"/>
          <w:sz w:val="20"/>
        </w:rPr>
        <w:t>Client devices vary enormously: low-end phones, old laptops, desktops and tablets. Heavy or authoritative logic is safer and more predictable when run on controlled server infrastructure.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824"/>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Client side</w:t>
            </w:r>
          </w:p>
        </w:tc>
        <w:tc>
          <w:tcPr>
            <w:tcW w:type="dxa" w:w="4824"/>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Server side</w:t>
            </w:r>
          </w:p>
        </w:tc>
      </w:tr>
      <w:tr>
        <w:trPr>
          <w:cantSplit/>
        </w:trPr>
        <w:tc>
          <w:tcPr>
            <w:tcW w:type="dxa" w:w="4824"/>
            <w:tcMar>
              <w:top w:w="75" w:type="dxa"/>
              <w:start w:w="80" w:type="dxa"/>
              <w:bottom w:w="75" w:type="dxa"/>
              <w:end w:w="80" w:type="dxa"/>
            </w:tcMar>
          </w:tcPr>
          <w:p>
            <w:pPr>
              <w:spacing w:after="0"/>
            </w:pPr>
            <w:r>
              <w:rPr>
                <w:rFonts w:ascii="Liberation Sans" w:hAnsi="Liberation Sans"/>
                <w:b w:val="0"/>
                <w:color w:val="1F2937"/>
                <w:sz w:val="18"/>
              </w:rPr>
              <w:t>Device CPU/RAM varies by user.</w:t>
            </w:r>
          </w:p>
        </w:tc>
        <w:tc>
          <w:tcPr>
            <w:tcW w:type="dxa" w:w="4824"/>
            <w:tcMar>
              <w:top w:w="75" w:type="dxa"/>
              <w:start w:w="80" w:type="dxa"/>
              <w:bottom w:w="75" w:type="dxa"/>
              <w:end w:w="80" w:type="dxa"/>
            </w:tcMar>
          </w:tcPr>
          <w:p>
            <w:pPr>
              <w:spacing w:after="0"/>
            </w:pPr>
            <w:r>
              <w:rPr>
                <w:rFonts w:ascii="Liberation Sans" w:hAnsi="Liberation Sans"/>
                <w:b w:val="0"/>
                <w:color w:val="1F2937"/>
                <w:sz w:val="18"/>
              </w:rPr>
              <w:t>You choose instance CPU/RAM.</w:t>
            </w:r>
          </w:p>
        </w:tc>
      </w:tr>
      <w:tr>
        <w:trPr>
          <w:cantSplit/>
        </w:trPr>
        <w:tc>
          <w:tcPr>
            <w:tcW w:type="dxa" w:w="4824"/>
            <w:tcMar>
              <w:top w:w="75" w:type="dxa"/>
              <w:start w:w="80" w:type="dxa"/>
              <w:bottom w:w="75" w:type="dxa"/>
              <w:end w:w="80" w:type="dxa"/>
            </w:tcMar>
            <w:shd w:fill="F8FAFC"/>
          </w:tcPr>
          <w:p>
            <w:pPr>
              <w:spacing w:after="0"/>
            </w:pPr>
            <w:r>
              <w:rPr>
                <w:rFonts w:ascii="Liberation Sans" w:hAnsi="Liberation Sans"/>
                <w:b w:val="0"/>
                <w:color w:val="1F2937"/>
                <w:sz w:val="18"/>
              </w:rPr>
              <w:t>User may close app or lose connectivity.</w:t>
            </w:r>
          </w:p>
        </w:tc>
        <w:tc>
          <w:tcPr>
            <w:tcW w:type="dxa" w:w="4824"/>
            <w:tcMar>
              <w:top w:w="75" w:type="dxa"/>
              <w:start w:w="80" w:type="dxa"/>
              <w:bottom w:w="75" w:type="dxa"/>
              <w:end w:w="80" w:type="dxa"/>
            </w:tcMar>
            <w:shd w:fill="F8FAFC"/>
          </w:tcPr>
          <w:p>
            <w:pPr>
              <w:spacing w:after="0"/>
            </w:pPr>
            <w:r>
              <w:rPr>
                <w:rFonts w:ascii="Liberation Sans" w:hAnsi="Liberation Sans"/>
                <w:b w:val="0"/>
                <w:color w:val="1F2937"/>
                <w:sz w:val="18"/>
              </w:rPr>
              <w:t>Long-running/back-office work can be managed centrally.</w:t>
            </w:r>
          </w:p>
        </w:tc>
      </w:tr>
      <w:tr>
        <w:trPr>
          <w:cantSplit/>
        </w:trPr>
        <w:tc>
          <w:tcPr>
            <w:tcW w:type="dxa" w:w="4824"/>
            <w:tcMar>
              <w:top w:w="75" w:type="dxa"/>
              <w:start w:w="80" w:type="dxa"/>
              <w:bottom w:w="75" w:type="dxa"/>
              <w:end w:w="80" w:type="dxa"/>
            </w:tcMar>
          </w:tcPr>
          <w:p>
            <w:pPr>
              <w:spacing w:after="0"/>
            </w:pPr>
            <w:r>
              <w:rPr>
                <w:rFonts w:ascii="Liberation Sans" w:hAnsi="Liberation Sans"/>
                <w:b w:val="0"/>
                <w:color w:val="1F2937"/>
                <w:sz w:val="18"/>
              </w:rPr>
              <w:t>User controls the environment.</w:t>
            </w:r>
          </w:p>
        </w:tc>
        <w:tc>
          <w:tcPr>
            <w:tcW w:type="dxa" w:w="4824"/>
            <w:tcMar>
              <w:top w:w="75" w:type="dxa"/>
              <w:start w:w="80" w:type="dxa"/>
              <w:bottom w:w="75" w:type="dxa"/>
              <w:end w:w="80" w:type="dxa"/>
            </w:tcMar>
          </w:tcPr>
          <w:p>
            <w:pPr>
              <w:spacing w:after="0"/>
            </w:pPr>
            <w:r>
              <w:rPr>
                <w:rFonts w:ascii="Liberation Sans" w:hAnsi="Liberation Sans"/>
                <w:b w:val="0"/>
                <w:color w:val="1F2937"/>
                <w:sz w:val="18"/>
              </w:rPr>
              <w:t>You control deployment and server configuration.</w:t>
            </w:r>
          </w:p>
        </w:tc>
      </w:tr>
    </w:tbl>
    <w:p>
      <w:pPr>
        <w:spacing w:after="0"/>
        <w:widowControl/>
      </w:pPr>
    </w:p>
    <w:p>
      <w:pPr>
        <w:pStyle w:val="Heading2"/>
        <w:widowControl/>
      </w:pPr>
      <w:r>
        <w:t>14.2 Scaling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Scaling</w:t>
            </w:r>
          </w:p>
          <w:p>
            <w:pPr>
              <w:spacing w:after="0"/>
            </w:pPr>
            <w:r>
              <w:rPr>
                <w:rFonts w:ascii="Liberation Sans" w:hAnsi="Liberation Sans"/>
                <w:b w:val="0"/>
                <w:color w:val="1F2937"/>
                <w:sz w:val="20"/>
              </w:rPr>
              <w:t>Increasing a system’s capacity so it can handle more load.</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VERTICAL SCALING</w:t>
            </w:r>
            <w:r>
              <w:br/>
            </w:r>
            <w:r>
              <w:rPr>
                <w:rFonts w:ascii="Liberation Mono" w:hAnsi="Liberation Mono"/>
                <w:b w:val="0"/>
                <w:color w:val="1F2937"/>
                <w:sz w:val="17"/>
              </w:rPr>
              <w:t>4 GB RAM → 16 GB RAM</w:t>
            </w:r>
            <w:r>
              <w:br/>
            </w:r>
            <w:r>
              <w:rPr>
                <w:rFonts w:ascii="Liberation Mono" w:hAnsi="Liberation Mono"/>
                <w:b w:val="0"/>
                <w:color w:val="1F2937"/>
                <w:sz w:val="17"/>
              </w:rPr>
              <w:t>(make one machine stronger)</w:t>
            </w:r>
            <w:r>
              <w:br/>
            </w:r>
            <w:r>
              <w:rPr>
                <w:rFonts w:ascii="Liberation Mono" w:hAnsi="Liberation Mono"/>
                <w:b w:val="0"/>
                <w:color w:val="1F2937"/>
                <w:sz w:val="17"/>
              </w:rPr>
            </w:r>
            <w:r>
              <w:br/>
            </w:r>
            <w:r>
              <w:rPr>
                <w:rFonts w:ascii="Liberation Mono" w:hAnsi="Liberation Mono"/>
                <w:b w:val="0"/>
                <w:color w:val="1F2937"/>
                <w:sz w:val="17"/>
              </w:rPr>
              <w:t>HORIZONTAL SCALING</w:t>
            </w:r>
            <w:r>
              <w:br/>
            </w:r>
            <w:r>
              <w:rPr>
                <w:rFonts w:ascii="Liberation Mono" w:hAnsi="Liberation Mono"/>
                <w:b w:val="0"/>
                <w:color w:val="1F2937"/>
                <w:sz w:val="17"/>
              </w:rPr>
              <w:t>Server 1</w:t>
            </w:r>
            <w:r>
              <w:br/>
            </w:r>
            <w:r>
              <w:rPr>
                <w:rFonts w:ascii="Liberation Mono" w:hAnsi="Liberation Mono"/>
                <w:b w:val="0"/>
                <w:color w:val="1F2937"/>
                <w:sz w:val="17"/>
              </w:rPr>
              <w:t>Server 2</w:t>
            </w:r>
            <w:r>
              <w:br/>
            </w:r>
            <w:r>
              <w:rPr>
                <w:rFonts w:ascii="Liberation Mono" w:hAnsi="Liberation Mono"/>
                <w:b w:val="0"/>
                <w:color w:val="1F2937"/>
                <w:sz w:val="17"/>
              </w:rPr>
              <w:t>Server 3</w:t>
            </w:r>
            <w:r>
              <w:br/>
            </w:r>
            <w:r>
              <w:rPr>
                <w:rFonts w:ascii="Liberation Mono" w:hAnsi="Liberation Mono"/>
                <w:b w:val="0"/>
                <w:color w:val="1F2937"/>
                <w:sz w:val="17"/>
              </w:rPr>
              <w:t>(add more machines)</w:t>
            </w:r>
          </w:p>
        </w:tc>
      </w:tr>
    </w:tbl>
    <w:p>
      <w:pPr>
        <w:spacing w:after="0"/>
        <w:widowControl/>
      </w:pPr>
    </w:p>
    <w:p>
      <w:pPr>
        <w:pStyle w:val="Heading2"/>
        <w:widowControl/>
      </w:pPr>
      <w:r>
        <w:t>14.3 Trust boundary</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Trust boundary</w:t>
            </w:r>
          </w:p>
          <w:p>
            <w:pPr>
              <w:spacing w:after="0"/>
            </w:pPr>
            <w:r>
              <w:rPr>
                <w:rFonts w:ascii="Liberation Sans" w:hAnsi="Liberation Sans"/>
                <w:b w:val="0"/>
                <w:color w:val="1F2937"/>
                <w:sz w:val="20"/>
              </w:rPr>
              <w:t>A conceptual line separating less-trusted components from components where sensitive decisions and data access are controlled.</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 xml:space="preserve">             UNTRUSTED AREA</w:t>
            </w:r>
            <w:r>
              <w:br/>
            </w:r>
            <w:r>
              <w:rPr>
                <w:rFonts w:ascii="Liberation Mono" w:hAnsi="Liberation Mono"/>
                <w:b w:val="0"/>
                <w:color w:val="1F2937"/>
                <w:sz w:val="17"/>
              </w:rPr>
            </w:r>
            <w:r>
              <w:br/>
            </w:r>
            <w:r>
              <w:rPr>
                <w:rFonts w:ascii="Liberation Mono" w:hAnsi="Liberation Mono"/>
                <w:b w:val="0"/>
                <w:color w:val="1F2937"/>
                <w:sz w:val="17"/>
              </w:rPr>
              <w:t xml:space="preserve">              Browser</w:t>
            </w:r>
            <w:r>
              <w:br/>
            </w:r>
            <w:r>
              <w:rPr>
                <w:rFonts w:ascii="Liberation Mono" w:hAnsi="Liberation Mono"/>
                <w:b w:val="0"/>
                <w:color w:val="1F2937"/>
                <w:sz w:val="17"/>
              </w:rPr>
              <w:t xml:space="preserve">                 |</w:t>
            </w:r>
            <w:r>
              <w:br/>
            </w:r>
            <w:r>
              <w:rPr>
                <w:rFonts w:ascii="Liberation Mono" w:hAnsi="Liberation Mono"/>
                <w:b w:val="0"/>
                <w:color w:val="1F2937"/>
                <w:sz w:val="17"/>
              </w:rPr>
              <w:t xml:space="preserve">        ---- TRUST BOUNDARY ----</w:t>
            </w:r>
            <w:r>
              <w:br/>
            </w:r>
            <w:r>
              <w:rPr>
                <w:rFonts w:ascii="Liberation Mono" w:hAnsi="Liberation Mono"/>
                <w:b w:val="0"/>
                <w:color w:val="1F2937"/>
                <w:sz w:val="17"/>
              </w:rPr>
              <w:t xml:space="preserve">                 |</w:t>
            </w:r>
            <w:r>
              <w:br/>
            </w:r>
            <w:r>
              <w:rPr>
                <w:rFonts w:ascii="Liberation Mono" w:hAnsi="Liberation Mono"/>
                <w:b w:val="0"/>
                <w:color w:val="1F2937"/>
                <w:sz w:val="17"/>
              </w:rPr>
              <w:t xml:space="preserve">                 v</w:t>
            </w:r>
            <w:r>
              <w:br/>
            </w:r>
            <w:r>
              <w:rPr>
                <w:rFonts w:ascii="Liberation Mono" w:hAnsi="Liberation Mono"/>
                <w:b w:val="0"/>
                <w:color w:val="1F2937"/>
                <w:sz w:val="17"/>
              </w:rPr>
              <w:t xml:space="preserve">              Backend</w:t>
            </w:r>
            <w:r>
              <w:br/>
            </w:r>
            <w:r>
              <w:rPr>
                <w:rFonts w:ascii="Liberation Mono" w:hAnsi="Liberation Mono"/>
                <w:b w:val="0"/>
                <w:color w:val="1F2937"/>
                <w:sz w:val="17"/>
              </w:rPr>
              <w:t xml:space="preserve">        validate / authenticate</w:t>
            </w:r>
            <w:r>
              <w:br/>
            </w:r>
            <w:r>
              <w:rPr>
                <w:rFonts w:ascii="Liberation Mono" w:hAnsi="Liberation Mono"/>
                <w:b w:val="0"/>
                <w:color w:val="1F2937"/>
                <w:sz w:val="17"/>
              </w:rPr>
              <w:t xml:space="preserve">          authorize / enforce</w:t>
            </w:r>
            <w:r>
              <w:br/>
            </w:r>
            <w:r>
              <w:rPr>
                <w:rFonts w:ascii="Liberation Mono" w:hAnsi="Liberation Mono"/>
                <w:b w:val="0"/>
                <w:color w:val="1F2937"/>
                <w:sz w:val="17"/>
              </w:rPr>
              <w:t xml:space="preserve">                 |</w:t>
            </w:r>
            <w:r>
              <w:br/>
            </w:r>
            <w:r>
              <w:rPr>
                <w:rFonts w:ascii="Liberation Mono" w:hAnsi="Liberation Mono"/>
                <w:b w:val="0"/>
                <w:color w:val="1F2937"/>
                <w:sz w:val="17"/>
              </w:rPr>
              <w:t xml:space="preserve">                 v</w:t>
            </w:r>
            <w:r>
              <w:br/>
            </w:r>
            <w:r>
              <w:rPr>
                <w:rFonts w:ascii="Liberation Mono" w:hAnsi="Liberation Mono"/>
                <w:b w:val="0"/>
                <w:color w:val="1F2937"/>
                <w:sz w:val="17"/>
              </w:rPr>
              <w:t xml:space="preserve">              Database</w:t>
            </w:r>
            <w:r>
              <w:br/>
            </w:r>
            <w:r>
              <w:rPr>
                <w:rFonts w:ascii="Liberation Mono" w:hAnsi="Liberation Mono"/>
                <w:b w:val="0"/>
                <w:color w:val="1F2937"/>
                <w:sz w:val="17"/>
              </w:rPr>
            </w:r>
            <w:r>
              <w:br/>
            </w:r>
            <w:r>
              <w:rPr>
                <w:rFonts w:ascii="Liberation Mono" w:hAnsi="Liberation Mono"/>
                <w:b w:val="0"/>
                <w:color w:val="1F2937"/>
                <w:sz w:val="17"/>
              </w:rPr>
              <w:t xml:space="preserve">              TRUSTED AREA</w:t>
            </w:r>
          </w:p>
        </w:tc>
      </w:tr>
    </w:tbl>
    <w:p>
      <w:pPr>
        <w:spacing w:after="0"/>
        <w:widowControl/>
      </w:pPr>
    </w:p>
    <w:p>
      <w:pPr>
        <w:pStyle w:val="Heading2"/>
        <w:widowControl/>
      </w:pPr>
      <w:r>
        <w:t>14.4 Authentication vs authorization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04"/>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Concept</w:t>
            </w:r>
          </w:p>
        </w:tc>
        <w:tc>
          <w:tcPr>
            <w:tcW w:type="dxa" w:w="3024"/>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Question</w:t>
            </w:r>
          </w:p>
        </w:tc>
        <w:tc>
          <w:tcPr>
            <w:tcW w:type="dxa" w:w="4320"/>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Example</w:t>
            </w:r>
          </w:p>
        </w:tc>
      </w:tr>
      <w:tr>
        <w:trPr>
          <w:cantSplit/>
        </w:trPr>
        <w:tc>
          <w:tcPr>
            <w:tcW w:type="dxa" w:w="2304"/>
            <w:tcMar>
              <w:top w:w="75" w:type="dxa"/>
              <w:start w:w="80" w:type="dxa"/>
              <w:bottom w:w="75" w:type="dxa"/>
              <w:end w:w="80" w:type="dxa"/>
            </w:tcMar>
          </w:tcPr>
          <w:p>
            <w:pPr>
              <w:spacing w:after="0"/>
            </w:pPr>
            <w:r>
              <w:rPr>
                <w:rFonts w:ascii="Liberation Sans" w:hAnsi="Liberation Sans"/>
                <w:b w:val="0"/>
                <w:color w:val="1F2937"/>
                <w:sz w:val="18"/>
              </w:rPr>
              <w:t>Authentication</w:t>
            </w:r>
          </w:p>
        </w:tc>
        <w:tc>
          <w:tcPr>
            <w:tcW w:type="dxa" w:w="3024"/>
            <w:tcMar>
              <w:top w:w="75" w:type="dxa"/>
              <w:start w:w="80" w:type="dxa"/>
              <w:bottom w:w="75" w:type="dxa"/>
              <w:end w:w="80" w:type="dxa"/>
            </w:tcMar>
          </w:tcPr>
          <w:p>
            <w:pPr>
              <w:spacing w:after="0"/>
            </w:pPr>
            <w:r>
              <w:rPr>
                <w:rFonts w:ascii="Liberation Sans" w:hAnsi="Liberation Sans"/>
                <w:b w:val="0"/>
                <w:color w:val="1F2937"/>
                <w:sz w:val="18"/>
              </w:rPr>
              <w:t>Who are you?</w:t>
            </w:r>
          </w:p>
        </w:tc>
        <w:tc>
          <w:tcPr>
            <w:tcW w:type="dxa" w:w="4320"/>
            <w:tcMar>
              <w:top w:w="75" w:type="dxa"/>
              <w:start w:w="80" w:type="dxa"/>
              <w:bottom w:w="75" w:type="dxa"/>
              <w:end w:w="80" w:type="dxa"/>
            </w:tcMar>
          </w:tcPr>
          <w:p>
            <w:pPr>
              <w:spacing w:after="0"/>
            </w:pPr>
            <w:r>
              <w:rPr>
                <w:rFonts w:ascii="Liberation Sans" w:hAnsi="Liberation Sans"/>
                <w:b w:val="0"/>
                <w:color w:val="1F2937"/>
                <w:sz w:val="18"/>
              </w:rPr>
              <w:t>Login proves the request belongs to user 17.</w:t>
            </w:r>
          </w:p>
        </w:tc>
      </w:tr>
      <w:tr>
        <w:trPr>
          <w:cantSplit/>
        </w:trPr>
        <w:tc>
          <w:tcPr>
            <w:tcW w:type="dxa" w:w="2304"/>
            <w:tcMar>
              <w:top w:w="75" w:type="dxa"/>
              <w:start w:w="80" w:type="dxa"/>
              <w:bottom w:w="75" w:type="dxa"/>
              <w:end w:w="80" w:type="dxa"/>
            </w:tcMar>
            <w:shd w:fill="F8FAFC"/>
          </w:tcPr>
          <w:p>
            <w:pPr>
              <w:spacing w:after="0"/>
            </w:pPr>
            <w:r>
              <w:rPr>
                <w:rFonts w:ascii="Liberation Sans" w:hAnsi="Liberation Sans"/>
                <w:b w:val="0"/>
                <w:color w:val="1F2937"/>
                <w:sz w:val="18"/>
              </w:rPr>
              <w:t>Authorization</w:t>
            </w:r>
          </w:p>
        </w:tc>
        <w:tc>
          <w:tcPr>
            <w:tcW w:type="dxa" w:w="3024"/>
            <w:tcMar>
              <w:top w:w="75" w:type="dxa"/>
              <w:start w:w="80" w:type="dxa"/>
              <w:bottom w:w="75" w:type="dxa"/>
              <w:end w:w="80" w:type="dxa"/>
            </w:tcMar>
            <w:shd w:fill="F8FAFC"/>
          </w:tcPr>
          <w:p>
            <w:pPr>
              <w:spacing w:after="0"/>
            </w:pPr>
            <w:r>
              <w:rPr>
                <w:rFonts w:ascii="Liberation Sans" w:hAnsi="Liberation Sans"/>
                <w:b w:val="0"/>
                <w:color w:val="1F2937"/>
                <w:sz w:val="18"/>
              </w:rPr>
              <w:t>What are you allowed to do?</w:t>
            </w:r>
          </w:p>
        </w:tc>
        <w:tc>
          <w:tcPr>
            <w:tcW w:type="dxa" w:w="4320"/>
            <w:tcMar>
              <w:top w:w="75" w:type="dxa"/>
              <w:start w:w="80" w:type="dxa"/>
              <w:bottom w:w="75" w:type="dxa"/>
              <w:end w:w="80" w:type="dxa"/>
            </w:tcMar>
            <w:shd w:fill="F8FAFC"/>
          </w:tcPr>
          <w:p>
            <w:pPr>
              <w:spacing w:after="0"/>
            </w:pPr>
            <w:r>
              <w:rPr>
                <w:rFonts w:ascii="Liberation Sans" w:hAnsi="Liberation Sans"/>
                <w:b w:val="0"/>
                <w:color w:val="1F2937"/>
                <w:sz w:val="18"/>
              </w:rPr>
              <w:t>User 17 cannot delete user 99’s private post.</w:t>
            </w:r>
          </w:p>
        </w:tc>
      </w:tr>
    </w:tbl>
    <w:p>
      <w:pPr>
        <w:spacing w:after="0"/>
        <w:widowControl/>
      </w:pPr>
    </w:p>
    <w:p>
      <w:pPr>
        <w:pStyle w:val="Heading1"/>
        <w:widowControl/>
      </w:pPr>
      <w:r>
        <w:t>15. API Essentials: JSON, Endpoints, Routes, Methods, Status Codes and Cache</w:t>
      </w:r>
    </w:p>
    <w:p>
      <w:pPr>
        <w:pStyle w:val="Heading2"/>
        <w:widowControl/>
      </w:pPr>
      <w:r>
        <w:t>15.1 Static file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Static file</w:t>
            </w:r>
          </w:p>
          <w:p>
            <w:pPr>
              <w:spacing w:after="0"/>
            </w:pPr>
            <w:r>
              <w:rPr>
                <w:rFonts w:ascii="Liberation Sans" w:hAnsi="Liberation Sans"/>
                <w:b w:val="0"/>
                <w:color w:val="1F2937"/>
                <w:sz w:val="20"/>
              </w:rPr>
              <w:t>A file that can generally be served as stored rather than dynamically generated for every request.</w:t>
            </w:r>
          </w:p>
        </w:tc>
      </w:tr>
    </w:tbl>
    <w:p>
      <w:pPr>
        <w:spacing w:after="0"/>
        <w:widowControl/>
      </w:pPr>
    </w:p>
    <w:p>
      <w:pPr>
        <w:pStyle w:val="ListBullet"/>
        <w:spacing w:after="60"/>
        <w:ind w:left="317" w:hanging="173"/>
        <w:widowControl/>
      </w:pPr>
      <w:r>
        <w:rPr>
          <w:rFonts w:ascii="Liberation Sans" w:hAnsi="Liberation Sans"/>
          <w:b w:val="0"/>
          <w:color w:val="1F2937"/>
          <w:sz w:val="20"/>
        </w:rPr>
        <w:t>HTML files</w:t>
      </w:r>
    </w:p>
    <w:p>
      <w:pPr>
        <w:pStyle w:val="ListBullet"/>
        <w:spacing w:after="60"/>
        <w:ind w:left="317" w:hanging="173"/>
        <w:widowControl/>
      </w:pPr>
      <w:r>
        <w:rPr>
          <w:rFonts w:ascii="Liberation Sans" w:hAnsi="Liberation Sans"/>
          <w:b w:val="0"/>
          <w:color w:val="1F2937"/>
          <w:sz w:val="20"/>
        </w:rPr>
        <w:t>CSS files</w:t>
      </w:r>
    </w:p>
    <w:p>
      <w:pPr>
        <w:pStyle w:val="ListBullet"/>
        <w:spacing w:after="60"/>
        <w:ind w:left="317" w:hanging="173"/>
        <w:widowControl/>
      </w:pPr>
      <w:r>
        <w:rPr>
          <w:rFonts w:ascii="Liberation Sans" w:hAnsi="Liberation Sans"/>
          <w:b w:val="0"/>
          <w:color w:val="1F2937"/>
          <w:sz w:val="20"/>
        </w:rPr>
        <w:t>JavaScript bundles</w:t>
      </w:r>
    </w:p>
    <w:p>
      <w:pPr>
        <w:pStyle w:val="ListBullet"/>
        <w:spacing w:after="60"/>
        <w:ind w:left="317" w:hanging="173"/>
        <w:widowControl/>
      </w:pPr>
      <w:r>
        <w:rPr>
          <w:rFonts w:ascii="Liberation Sans" w:hAnsi="Liberation Sans"/>
          <w:b w:val="0"/>
          <w:color w:val="1F2937"/>
          <w:sz w:val="20"/>
        </w:rPr>
        <w:t>images</w:t>
      </w:r>
    </w:p>
    <w:p>
      <w:pPr>
        <w:pStyle w:val="ListBullet"/>
        <w:spacing w:after="60"/>
        <w:ind w:left="317" w:hanging="173"/>
        <w:widowControl/>
      </w:pPr>
      <w:r>
        <w:rPr>
          <w:rFonts w:ascii="Liberation Sans" w:hAnsi="Liberation Sans"/>
          <w:b w:val="0"/>
          <w:color w:val="1F2937"/>
          <w:sz w:val="20"/>
        </w:rPr>
        <w:t>fonts</w:t>
      </w:r>
    </w:p>
    <w:p>
      <w:pPr>
        <w:pStyle w:val="Heading2"/>
        <w:widowControl/>
      </w:pPr>
      <w:r>
        <w:t>15.2 JSON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JSON — JavaScript Object Notation</w:t>
            </w:r>
          </w:p>
          <w:p>
            <w:pPr>
              <w:spacing w:after="0"/>
            </w:pPr>
            <w:r>
              <w:rPr>
                <w:rFonts w:ascii="Liberation Sans" w:hAnsi="Liberation Sans"/>
                <w:b w:val="0"/>
                <w:color w:val="1F2937"/>
                <w:sz w:val="20"/>
              </w:rPr>
              <w:t>A lightweight text format commonly used to exchange structured data in APIs.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w:t>
            </w:r>
            <w:r>
              <w:br/>
            </w:r>
            <w:r>
              <w:rPr>
                <w:rFonts w:ascii="Liberation Mono" w:hAnsi="Liberation Mono"/>
                <w:b w:val="0"/>
                <w:color w:val="1F2937"/>
                <w:sz w:val="17"/>
              </w:rPr>
              <w:t xml:space="preserve">  "id": 17,</w:t>
            </w:r>
            <w:r>
              <w:br/>
            </w:r>
            <w:r>
              <w:rPr>
                <w:rFonts w:ascii="Liberation Mono" w:hAnsi="Liberation Mono"/>
                <w:b w:val="0"/>
                <w:color w:val="1F2937"/>
                <w:sz w:val="17"/>
              </w:rPr>
              <w:t xml:space="preserve">  "name": "Dishaa",</w:t>
            </w:r>
            <w:r>
              <w:br/>
            </w:r>
            <w:r>
              <w:rPr>
                <w:rFonts w:ascii="Liberation Mono" w:hAnsi="Liberation Mono"/>
                <w:b w:val="0"/>
                <w:color w:val="1F2937"/>
                <w:sz w:val="17"/>
              </w:rPr>
              <w:t xml:space="preserve">  "course": "CSE"</w:t>
            </w:r>
            <w:r>
              <w:br/>
            </w:r>
            <w:r>
              <w:rPr>
                <w:rFonts w:ascii="Liberation Mono" w:hAnsi="Liberation Mono"/>
                <w:b w:val="0"/>
                <w:color w:val="1F2937"/>
                <w:sz w:val="17"/>
              </w:rPr>
              <w:t>}</w:t>
            </w:r>
          </w:p>
        </w:tc>
      </w:tr>
    </w:tbl>
    <w:p>
      <w:pPr>
        <w:spacing w:after="0"/>
        <w:widowControl/>
      </w:pPr>
    </w:p>
    <w:p>
      <w:pPr>
        <w:pStyle w:val="Heading2"/>
        <w:widowControl/>
      </w:pPr>
      <w:r>
        <w:t>15.3 Endpoint</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Endpoint</w:t>
            </w:r>
          </w:p>
          <w:p>
            <w:pPr>
              <w:spacing w:after="0"/>
            </w:pPr>
            <w:r>
              <w:rPr>
                <w:rFonts w:ascii="Liberation Sans" w:hAnsi="Liberation Sans"/>
                <w:b w:val="0"/>
                <w:color w:val="1F2937"/>
                <w:sz w:val="20"/>
              </w:rPr>
              <w:t>A specific API operation/address that exposes some backend functionality.</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GET /users</w:t>
            </w:r>
            <w:r>
              <w:br/>
            </w:r>
            <w:r>
              <w:rPr>
                <w:rFonts w:ascii="Liberation Mono" w:hAnsi="Liberation Mono"/>
                <w:b w:val="0"/>
                <w:color w:val="1F2937"/>
                <w:sz w:val="17"/>
              </w:rPr>
              <w:t>POST /users</w:t>
            </w:r>
            <w:r>
              <w:br/>
            </w:r>
            <w:r>
              <w:rPr>
                <w:rFonts w:ascii="Liberation Mono" w:hAnsi="Liberation Mono"/>
                <w:b w:val="0"/>
                <w:color w:val="1F2937"/>
                <w:sz w:val="17"/>
              </w:rPr>
              <w:t>GET /users/42</w:t>
            </w:r>
          </w:p>
        </w:tc>
      </w:tr>
    </w:tbl>
    <w:p>
      <w:pPr>
        <w:spacing w:after="0"/>
        <w:widowControl/>
      </w:pPr>
    </w:p>
    <w:p>
      <w:pPr>
        <w:pStyle w:val="Heading2"/>
        <w:widowControl/>
      </w:pPr>
      <w:r>
        <w:t>15.4 Route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Route</w:t>
            </w:r>
          </w:p>
          <w:p>
            <w:pPr>
              <w:spacing w:after="0"/>
            </w:pPr>
            <w:r>
              <w:rPr>
                <w:rFonts w:ascii="Liberation Sans" w:hAnsi="Liberation Sans"/>
                <w:b w:val="0"/>
                <w:color w:val="1F2937"/>
                <w:sz w:val="20"/>
              </w:rPr>
              <w:t>A backend mapping that sends a matching incoming request to the code that should handle it.</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GET /users  →  getUsers()</w:t>
            </w:r>
            <w:r>
              <w:br/>
            </w:r>
            <w:r>
              <w:rPr>
                <w:rFonts w:ascii="Liberation Mono" w:hAnsi="Liberation Mono"/>
                <w:b w:val="0"/>
                <w:color w:val="1F2937"/>
                <w:sz w:val="17"/>
              </w:rPr>
              <w:t>POST /login →  loginUser()</w:t>
            </w:r>
          </w:p>
        </w:tc>
      </w:tr>
    </w:tbl>
    <w:p>
      <w:pPr>
        <w:spacing w:after="0"/>
        <w:widowControl/>
      </w:pPr>
    </w:p>
    <w:p>
      <w:pPr>
        <w:pStyle w:val="Heading2"/>
        <w:widowControl/>
      </w:pPr>
      <w:r>
        <w:t>15.5 HTTP methods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Method</w:t>
            </w:r>
          </w:p>
        </w:tc>
        <w:tc>
          <w:tcPr>
            <w:tcW w:type="dxa" w:w="3168"/>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Typical intent</w:t>
            </w:r>
          </w:p>
        </w:tc>
        <w:tc>
          <w:tcPr>
            <w:tcW w:type="dxa" w:w="5040"/>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Example</w:t>
            </w:r>
          </w:p>
        </w:tc>
      </w:tr>
      <w:tr>
        <w:trPr>
          <w:cantSplit/>
        </w:trPr>
        <w:tc>
          <w:tcPr>
            <w:tcW w:type="dxa" w:w="1440"/>
            <w:tcMar>
              <w:top w:w="75" w:type="dxa"/>
              <w:start w:w="80" w:type="dxa"/>
              <w:bottom w:w="75" w:type="dxa"/>
              <w:end w:w="80" w:type="dxa"/>
            </w:tcMar>
          </w:tcPr>
          <w:p>
            <w:pPr>
              <w:spacing w:after="0"/>
            </w:pPr>
            <w:r>
              <w:rPr>
                <w:rFonts w:ascii="Liberation Sans" w:hAnsi="Liberation Sans"/>
                <w:b w:val="0"/>
                <w:color w:val="1F2937"/>
                <w:sz w:val="18"/>
              </w:rPr>
              <w:t>GET</w:t>
            </w:r>
          </w:p>
        </w:tc>
        <w:tc>
          <w:tcPr>
            <w:tcW w:type="dxa" w:w="3168"/>
            <w:tcMar>
              <w:top w:w="75" w:type="dxa"/>
              <w:start w:w="80" w:type="dxa"/>
              <w:bottom w:w="75" w:type="dxa"/>
              <w:end w:w="80" w:type="dxa"/>
            </w:tcMar>
          </w:tcPr>
          <w:p>
            <w:pPr>
              <w:spacing w:after="0"/>
            </w:pPr>
            <w:r>
              <w:rPr>
                <w:rFonts w:ascii="Liberation Sans" w:hAnsi="Liberation Sans"/>
                <w:b w:val="0"/>
                <w:color w:val="1F2937"/>
                <w:sz w:val="18"/>
              </w:rPr>
              <w:t>Read / retrieve</w:t>
            </w:r>
          </w:p>
        </w:tc>
        <w:tc>
          <w:tcPr>
            <w:tcW w:type="dxa" w:w="5040"/>
            <w:tcMar>
              <w:top w:w="75" w:type="dxa"/>
              <w:start w:w="80" w:type="dxa"/>
              <w:bottom w:w="75" w:type="dxa"/>
              <w:end w:w="80" w:type="dxa"/>
            </w:tcMar>
          </w:tcPr>
          <w:p>
            <w:pPr>
              <w:spacing w:after="0"/>
            </w:pPr>
            <w:r>
              <w:rPr>
                <w:rFonts w:ascii="Liberation Sans" w:hAnsi="Liberation Sans"/>
                <w:b w:val="0"/>
                <w:color w:val="1F2937"/>
                <w:sz w:val="18"/>
              </w:rPr>
              <w:t>GET /users/17</w:t>
            </w:r>
          </w:p>
        </w:tc>
      </w:tr>
      <w:tr>
        <w:trPr>
          <w:cantSplit/>
        </w:trPr>
        <w:tc>
          <w:tcPr>
            <w:tcW w:type="dxa" w:w="1440"/>
            <w:tcMar>
              <w:top w:w="75" w:type="dxa"/>
              <w:start w:w="80" w:type="dxa"/>
              <w:bottom w:w="75" w:type="dxa"/>
              <w:end w:w="80" w:type="dxa"/>
            </w:tcMar>
            <w:shd w:fill="F8FAFC"/>
          </w:tcPr>
          <w:p>
            <w:pPr>
              <w:spacing w:after="0"/>
            </w:pPr>
            <w:r>
              <w:rPr>
                <w:rFonts w:ascii="Liberation Sans" w:hAnsi="Liberation Sans"/>
                <w:b w:val="0"/>
                <w:color w:val="1F2937"/>
                <w:sz w:val="18"/>
              </w:rPr>
              <w:t>POST</w:t>
            </w:r>
          </w:p>
        </w:tc>
        <w:tc>
          <w:tcPr>
            <w:tcW w:type="dxa" w:w="3168"/>
            <w:tcMar>
              <w:top w:w="75" w:type="dxa"/>
              <w:start w:w="80" w:type="dxa"/>
              <w:bottom w:w="75" w:type="dxa"/>
              <w:end w:w="80" w:type="dxa"/>
            </w:tcMar>
            <w:shd w:fill="F8FAFC"/>
          </w:tcPr>
          <w:p>
            <w:pPr>
              <w:spacing w:after="0"/>
            </w:pPr>
            <w:r>
              <w:rPr>
                <w:rFonts w:ascii="Liberation Sans" w:hAnsi="Liberation Sans"/>
                <w:b w:val="0"/>
                <w:color w:val="1F2937"/>
                <w:sz w:val="18"/>
              </w:rPr>
              <w:t>Create / submit action</w:t>
            </w:r>
          </w:p>
        </w:tc>
        <w:tc>
          <w:tcPr>
            <w:tcW w:type="dxa" w:w="5040"/>
            <w:tcMar>
              <w:top w:w="75" w:type="dxa"/>
              <w:start w:w="80" w:type="dxa"/>
              <w:bottom w:w="75" w:type="dxa"/>
              <w:end w:w="80" w:type="dxa"/>
            </w:tcMar>
            <w:shd w:fill="F8FAFC"/>
          </w:tcPr>
          <w:p>
            <w:pPr>
              <w:spacing w:after="0"/>
            </w:pPr>
            <w:r>
              <w:rPr>
                <w:rFonts w:ascii="Liberation Sans" w:hAnsi="Liberation Sans"/>
                <w:b w:val="0"/>
                <w:color w:val="1F2937"/>
                <w:sz w:val="18"/>
              </w:rPr>
              <w:t>POST /posts/91/likes</w:t>
            </w:r>
          </w:p>
        </w:tc>
      </w:tr>
      <w:tr>
        <w:trPr>
          <w:cantSplit/>
        </w:trPr>
        <w:tc>
          <w:tcPr>
            <w:tcW w:type="dxa" w:w="1440"/>
            <w:tcMar>
              <w:top w:w="75" w:type="dxa"/>
              <w:start w:w="80" w:type="dxa"/>
              <w:bottom w:w="75" w:type="dxa"/>
              <w:end w:w="80" w:type="dxa"/>
            </w:tcMar>
          </w:tcPr>
          <w:p>
            <w:pPr>
              <w:spacing w:after="0"/>
            </w:pPr>
            <w:r>
              <w:rPr>
                <w:rFonts w:ascii="Liberation Sans" w:hAnsi="Liberation Sans"/>
                <w:b w:val="0"/>
                <w:color w:val="1F2937"/>
                <w:sz w:val="18"/>
              </w:rPr>
              <w:t>PUT</w:t>
            </w:r>
          </w:p>
        </w:tc>
        <w:tc>
          <w:tcPr>
            <w:tcW w:type="dxa" w:w="3168"/>
            <w:tcMar>
              <w:top w:w="75" w:type="dxa"/>
              <w:start w:w="80" w:type="dxa"/>
              <w:bottom w:w="75" w:type="dxa"/>
              <w:end w:w="80" w:type="dxa"/>
            </w:tcMar>
          </w:tcPr>
          <w:p>
            <w:pPr>
              <w:spacing w:after="0"/>
            </w:pPr>
            <w:r>
              <w:rPr>
                <w:rFonts w:ascii="Liberation Sans" w:hAnsi="Liberation Sans"/>
                <w:b w:val="0"/>
                <w:color w:val="1F2937"/>
                <w:sz w:val="18"/>
              </w:rPr>
              <w:t>Replace a resource</w:t>
            </w:r>
          </w:p>
        </w:tc>
        <w:tc>
          <w:tcPr>
            <w:tcW w:type="dxa" w:w="5040"/>
            <w:tcMar>
              <w:top w:w="75" w:type="dxa"/>
              <w:start w:w="80" w:type="dxa"/>
              <w:bottom w:w="75" w:type="dxa"/>
              <w:end w:w="80" w:type="dxa"/>
            </w:tcMar>
          </w:tcPr>
          <w:p>
            <w:pPr>
              <w:spacing w:after="0"/>
            </w:pPr>
            <w:r>
              <w:rPr>
                <w:rFonts w:ascii="Liberation Sans" w:hAnsi="Liberation Sans"/>
                <w:b w:val="0"/>
                <w:color w:val="1F2937"/>
                <w:sz w:val="18"/>
              </w:rPr>
              <w:t>PUT /profile/17</w:t>
            </w:r>
          </w:p>
        </w:tc>
      </w:tr>
      <w:tr>
        <w:trPr>
          <w:cantSplit/>
        </w:trPr>
        <w:tc>
          <w:tcPr>
            <w:tcW w:type="dxa" w:w="1440"/>
            <w:tcMar>
              <w:top w:w="75" w:type="dxa"/>
              <w:start w:w="80" w:type="dxa"/>
              <w:bottom w:w="75" w:type="dxa"/>
              <w:end w:w="80" w:type="dxa"/>
            </w:tcMar>
            <w:shd w:fill="F8FAFC"/>
          </w:tcPr>
          <w:p>
            <w:pPr>
              <w:spacing w:after="0"/>
            </w:pPr>
            <w:r>
              <w:rPr>
                <w:rFonts w:ascii="Liberation Sans" w:hAnsi="Liberation Sans"/>
                <w:b w:val="0"/>
                <w:color w:val="1F2937"/>
                <w:sz w:val="18"/>
              </w:rPr>
              <w:t>PATCH</w:t>
            </w:r>
          </w:p>
        </w:tc>
        <w:tc>
          <w:tcPr>
            <w:tcW w:type="dxa" w:w="3168"/>
            <w:tcMar>
              <w:top w:w="75" w:type="dxa"/>
              <w:start w:w="80" w:type="dxa"/>
              <w:bottom w:w="75" w:type="dxa"/>
              <w:end w:w="80" w:type="dxa"/>
            </w:tcMar>
            <w:shd w:fill="F8FAFC"/>
          </w:tcPr>
          <w:p>
            <w:pPr>
              <w:spacing w:after="0"/>
            </w:pPr>
            <w:r>
              <w:rPr>
                <w:rFonts w:ascii="Liberation Sans" w:hAnsi="Liberation Sans"/>
                <w:b w:val="0"/>
                <w:color w:val="1F2937"/>
                <w:sz w:val="18"/>
              </w:rPr>
              <w:t>Partially update</w:t>
            </w:r>
          </w:p>
        </w:tc>
        <w:tc>
          <w:tcPr>
            <w:tcW w:type="dxa" w:w="5040"/>
            <w:tcMar>
              <w:top w:w="75" w:type="dxa"/>
              <w:start w:w="80" w:type="dxa"/>
              <w:bottom w:w="75" w:type="dxa"/>
              <w:end w:w="80" w:type="dxa"/>
            </w:tcMar>
            <w:shd w:fill="F8FAFC"/>
          </w:tcPr>
          <w:p>
            <w:pPr>
              <w:spacing w:after="0"/>
            </w:pPr>
            <w:r>
              <w:rPr>
                <w:rFonts w:ascii="Liberation Sans" w:hAnsi="Liberation Sans"/>
                <w:b w:val="0"/>
                <w:color w:val="1F2937"/>
                <w:sz w:val="18"/>
              </w:rPr>
              <w:t>PATCH /profile/17</w:t>
            </w:r>
          </w:p>
        </w:tc>
      </w:tr>
      <w:tr>
        <w:trPr>
          <w:cantSplit/>
        </w:trPr>
        <w:tc>
          <w:tcPr>
            <w:tcW w:type="dxa" w:w="1440"/>
            <w:tcMar>
              <w:top w:w="75" w:type="dxa"/>
              <w:start w:w="80" w:type="dxa"/>
              <w:bottom w:w="75" w:type="dxa"/>
              <w:end w:w="80" w:type="dxa"/>
            </w:tcMar>
          </w:tcPr>
          <w:p>
            <w:pPr>
              <w:spacing w:after="0"/>
            </w:pPr>
            <w:r>
              <w:rPr>
                <w:rFonts w:ascii="Liberation Sans" w:hAnsi="Liberation Sans"/>
                <w:b w:val="0"/>
                <w:color w:val="1F2937"/>
                <w:sz w:val="18"/>
              </w:rPr>
              <w:t>DELETE</w:t>
            </w:r>
          </w:p>
        </w:tc>
        <w:tc>
          <w:tcPr>
            <w:tcW w:type="dxa" w:w="3168"/>
            <w:tcMar>
              <w:top w:w="75" w:type="dxa"/>
              <w:start w:w="80" w:type="dxa"/>
              <w:bottom w:w="75" w:type="dxa"/>
              <w:end w:w="80" w:type="dxa"/>
            </w:tcMar>
          </w:tcPr>
          <w:p>
            <w:pPr>
              <w:spacing w:after="0"/>
            </w:pPr>
            <w:r>
              <w:rPr>
                <w:rFonts w:ascii="Liberation Sans" w:hAnsi="Liberation Sans"/>
                <w:b w:val="0"/>
                <w:color w:val="1F2937"/>
                <w:sz w:val="18"/>
              </w:rPr>
              <w:t>Delete</w:t>
            </w:r>
          </w:p>
        </w:tc>
        <w:tc>
          <w:tcPr>
            <w:tcW w:type="dxa" w:w="5040"/>
            <w:tcMar>
              <w:top w:w="75" w:type="dxa"/>
              <w:start w:w="80" w:type="dxa"/>
              <w:bottom w:w="75" w:type="dxa"/>
              <w:end w:w="80" w:type="dxa"/>
            </w:tcMar>
          </w:tcPr>
          <w:p>
            <w:pPr>
              <w:spacing w:after="0"/>
            </w:pPr>
            <w:r>
              <w:rPr>
                <w:rFonts w:ascii="Liberation Sans" w:hAnsi="Liberation Sans"/>
                <w:b w:val="0"/>
                <w:color w:val="1F2937"/>
                <w:sz w:val="18"/>
              </w:rPr>
              <w:t>DELETE /posts/91</w:t>
            </w:r>
          </w:p>
        </w:tc>
      </w:tr>
    </w:tbl>
    <w:p>
      <w:pPr>
        <w:spacing w:after="0"/>
        <w:widowControl/>
      </w:pPr>
    </w:p>
    <w:p>
      <w:pPr>
        <w:pStyle w:val="Heading2"/>
        <w:widowControl/>
      </w:pPr>
      <w:r>
        <w:t>15.6 Status codes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296"/>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Code</w:t>
            </w:r>
          </w:p>
        </w:tc>
        <w:tc>
          <w:tcPr>
            <w:tcW w:type="dxa" w:w="2448"/>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Meaning</w:t>
            </w:r>
          </w:p>
        </w:tc>
        <w:tc>
          <w:tcPr>
            <w:tcW w:type="dxa" w:w="5904"/>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Simple interpretation</w:t>
            </w:r>
          </w:p>
        </w:tc>
      </w:tr>
      <w:tr>
        <w:trPr>
          <w:cantSplit/>
        </w:trPr>
        <w:tc>
          <w:tcPr>
            <w:tcW w:type="dxa" w:w="1296"/>
            <w:tcMar>
              <w:top w:w="75" w:type="dxa"/>
              <w:start w:w="80" w:type="dxa"/>
              <w:bottom w:w="75" w:type="dxa"/>
              <w:end w:w="80" w:type="dxa"/>
            </w:tcMar>
          </w:tcPr>
          <w:p>
            <w:pPr>
              <w:spacing w:after="0"/>
            </w:pPr>
            <w:r>
              <w:rPr>
                <w:rFonts w:ascii="Liberation Sans" w:hAnsi="Liberation Sans"/>
                <w:b w:val="0"/>
                <w:color w:val="1F2937"/>
                <w:sz w:val="18"/>
              </w:rPr>
              <w:t>200</w:t>
            </w:r>
          </w:p>
        </w:tc>
        <w:tc>
          <w:tcPr>
            <w:tcW w:type="dxa" w:w="2448"/>
            <w:tcMar>
              <w:top w:w="75" w:type="dxa"/>
              <w:start w:w="80" w:type="dxa"/>
              <w:bottom w:w="75" w:type="dxa"/>
              <w:end w:w="80" w:type="dxa"/>
            </w:tcMar>
          </w:tcPr>
          <w:p>
            <w:pPr>
              <w:spacing w:after="0"/>
            </w:pPr>
            <w:r>
              <w:rPr>
                <w:rFonts w:ascii="Liberation Sans" w:hAnsi="Liberation Sans"/>
                <w:b w:val="0"/>
                <w:color w:val="1F2937"/>
                <w:sz w:val="18"/>
              </w:rPr>
              <w:t>OK</w:t>
            </w:r>
          </w:p>
        </w:tc>
        <w:tc>
          <w:tcPr>
            <w:tcW w:type="dxa" w:w="5904"/>
            <w:tcMar>
              <w:top w:w="75" w:type="dxa"/>
              <w:start w:w="80" w:type="dxa"/>
              <w:bottom w:w="75" w:type="dxa"/>
              <w:end w:w="80" w:type="dxa"/>
            </w:tcMar>
          </w:tcPr>
          <w:p>
            <w:pPr>
              <w:spacing w:after="0"/>
            </w:pPr>
            <w:r>
              <w:rPr>
                <w:rFonts w:ascii="Liberation Sans" w:hAnsi="Liberation Sans"/>
                <w:b w:val="0"/>
                <w:color w:val="1F2937"/>
                <w:sz w:val="18"/>
              </w:rPr>
              <w:t>Request succeeded.</w:t>
            </w:r>
          </w:p>
        </w:tc>
      </w:tr>
      <w:tr>
        <w:trPr>
          <w:cantSplit/>
        </w:trPr>
        <w:tc>
          <w:tcPr>
            <w:tcW w:type="dxa" w:w="1296"/>
            <w:tcMar>
              <w:top w:w="75" w:type="dxa"/>
              <w:start w:w="80" w:type="dxa"/>
              <w:bottom w:w="75" w:type="dxa"/>
              <w:end w:w="80" w:type="dxa"/>
            </w:tcMar>
            <w:shd w:fill="F8FAFC"/>
          </w:tcPr>
          <w:p>
            <w:pPr>
              <w:spacing w:after="0"/>
            </w:pPr>
            <w:r>
              <w:rPr>
                <w:rFonts w:ascii="Liberation Sans" w:hAnsi="Liberation Sans"/>
                <w:b w:val="0"/>
                <w:color w:val="1F2937"/>
                <w:sz w:val="18"/>
              </w:rPr>
              <w:t>201</w:t>
            </w:r>
          </w:p>
        </w:tc>
        <w:tc>
          <w:tcPr>
            <w:tcW w:type="dxa" w:w="2448"/>
            <w:tcMar>
              <w:top w:w="75" w:type="dxa"/>
              <w:start w:w="80" w:type="dxa"/>
              <w:bottom w:w="75" w:type="dxa"/>
              <w:end w:w="80" w:type="dxa"/>
            </w:tcMar>
            <w:shd w:fill="F8FAFC"/>
          </w:tcPr>
          <w:p>
            <w:pPr>
              <w:spacing w:after="0"/>
            </w:pPr>
            <w:r>
              <w:rPr>
                <w:rFonts w:ascii="Liberation Sans" w:hAnsi="Liberation Sans"/>
                <w:b w:val="0"/>
                <w:color w:val="1F2937"/>
                <w:sz w:val="18"/>
              </w:rPr>
              <w:t>Created</w:t>
            </w:r>
          </w:p>
        </w:tc>
        <w:tc>
          <w:tcPr>
            <w:tcW w:type="dxa" w:w="5904"/>
            <w:tcMar>
              <w:top w:w="75" w:type="dxa"/>
              <w:start w:w="80" w:type="dxa"/>
              <w:bottom w:w="75" w:type="dxa"/>
              <w:end w:w="80" w:type="dxa"/>
            </w:tcMar>
            <w:shd w:fill="F8FAFC"/>
          </w:tcPr>
          <w:p>
            <w:pPr>
              <w:spacing w:after="0"/>
            </w:pPr>
            <w:r>
              <w:rPr>
                <w:rFonts w:ascii="Liberation Sans" w:hAnsi="Liberation Sans"/>
                <w:b w:val="0"/>
                <w:color w:val="1F2937"/>
                <w:sz w:val="18"/>
              </w:rPr>
              <w:t>A new resource was created.</w:t>
            </w:r>
          </w:p>
        </w:tc>
      </w:tr>
      <w:tr>
        <w:trPr>
          <w:cantSplit/>
        </w:trPr>
        <w:tc>
          <w:tcPr>
            <w:tcW w:type="dxa" w:w="1296"/>
            <w:tcMar>
              <w:top w:w="75" w:type="dxa"/>
              <w:start w:w="80" w:type="dxa"/>
              <w:bottom w:w="75" w:type="dxa"/>
              <w:end w:w="80" w:type="dxa"/>
            </w:tcMar>
          </w:tcPr>
          <w:p>
            <w:pPr>
              <w:spacing w:after="0"/>
            </w:pPr>
            <w:r>
              <w:rPr>
                <w:rFonts w:ascii="Liberation Sans" w:hAnsi="Liberation Sans"/>
                <w:b w:val="0"/>
                <w:color w:val="1F2937"/>
                <w:sz w:val="18"/>
              </w:rPr>
              <w:t>400</w:t>
            </w:r>
          </w:p>
        </w:tc>
        <w:tc>
          <w:tcPr>
            <w:tcW w:type="dxa" w:w="2448"/>
            <w:tcMar>
              <w:top w:w="75" w:type="dxa"/>
              <w:start w:w="80" w:type="dxa"/>
              <w:bottom w:w="75" w:type="dxa"/>
              <w:end w:w="80" w:type="dxa"/>
            </w:tcMar>
          </w:tcPr>
          <w:p>
            <w:pPr>
              <w:spacing w:after="0"/>
            </w:pPr>
            <w:r>
              <w:rPr>
                <w:rFonts w:ascii="Liberation Sans" w:hAnsi="Liberation Sans"/>
                <w:b w:val="0"/>
                <w:color w:val="1F2937"/>
                <w:sz w:val="18"/>
              </w:rPr>
              <w:t>Bad Request</w:t>
            </w:r>
          </w:p>
        </w:tc>
        <w:tc>
          <w:tcPr>
            <w:tcW w:type="dxa" w:w="5904"/>
            <w:tcMar>
              <w:top w:w="75" w:type="dxa"/>
              <w:start w:w="80" w:type="dxa"/>
              <w:bottom w:w="75" w:type="dxa"/>
              <w:end w:w="80" w:type="dxa"/>
            </w:tcMar>
          </w:tcPr>
          <w:p>
            <w:pPr>
              <w:spacing w:after="0"/>
            </w:pPr>
            <w:r>
              <w:rPr>
                <w:rFonts w:ascii="Liberation Sans" w:hAnsi="Liberation Sans"/>
                <w:b w:val="0"/>
                <w:color w:val="1F2937"/>
                <w:sz w:val="18"/>
              </w:rPr>
              <w:t>Input/request shape is invalid.</w:t>
            </w:r>
          </w:p>
        </w:tc>
      </w:tr>
      <w:tr>
        <w:trPr>
          <w:cantSplit/>
        </w:trPr>
        <w:tc>
          <w:tcPr>
            <w:tcW w:type="dxa" w:w="1296"/>
            <w:tcMar>
              <w:top w:w="75" w:type="dxa"/>
              <w:start w:w="80" w:type="dxa"/>
              <w:bottom w:w="75" w:type="dxa"/>
              <w:end w:w="80" w:type="dxa"/>
            </w:tcMar>
            <w:shd w:fill="F8FAFC"/>
          </w:tcPr>
          <w:p>
            <w:pPr>
              <w:spacing w:after="0"/>
            </w:pPr>
            <w:r>
              <w:rPr>
                <w:rFonts w:ascii="Liberation Sans" w:hAnsi="Liberation Sans"/>
                <w:b w:val="0"/>
                <w:color w:val="1F2937"/>
                <w:sz w:val="18"/>
              </w:rPr>
              <w:t>401</w:t>
            </w:r>
          </w:p>
        </w:tc>
        <w:tc>
          <w:tcPr>
            <w:tcW w:type="dxa" w:w="2448"/>
            <w:tcMar>
              <w:top w:w="75" w:type="dxa"/>
              <w:start w:w="80" w:type="dxa"/>
              <w:bottom w:w="75" w:type="dxa"/>
              <w:end w:w="80" w:type="dxa"/>
            </w:tcMar>
            <w:shd w:fill="F8FAFC"/>
          </w:tcPr>
          <w:p>
            <w:pPr>
              <w:spacing w:after="0"/>
            </w:pPr>
            <w:r>
              <w:rPr>
                <w:rFonts w:ascii="Liberation Sans" w:hAnsi="Liberation Sans"/>
                <w:b w:val="0"/>
                <w:color w:val="1F2937"/>
                <w:sz w:val="18"/>
              </w:rPr>
              <w:t>Unauthorized</w:t>
            </w:r>
          </w:p>
        </w:tc>
        <w:tc>
          <w:tcPr>
            <w:tcW w:type="dxa" w:w="5904"/>
            <w:tcMar>
              <w:top w:w="75" w:type="dxa"/>
              <w:start w:w="80" w:type="dxa"/>
              <w:bottom w:w="75" w:type="dxa"/>
              <w:end w:w="80" w:type="dxa"/>
            </w:tcMar>
            <w:shd w:fill="F8FAFC"/>
          </w:tcPr>
          <w:p>
            <w:pPr>
              <w:spacing w:after="0"/>
            </w:pPr>
            <w:r>
              <w:rPr>
                <w:rFonts w:ascii="Liberation Sans" w:hAnsi="Liberation Sans"/>
                <w:b w:val="0"/>
                <w:color w:val="1F2937"/>
                <w:sz w:val="18"/>
              </w:rPr>
              <w:t>Authentication credentials are missing/invalid.</w:t>
            </w:r>
          </w:p>
        </w:tc>
      </w:tr>
      <w:tr>
        <w:trPr>
          <w:cantSplit/>
        </w:trPr>
        <w:tc>
          <w:tcPr>
            <w:tcW w:type="dxa" w:w="1296"/>
            <w:tcMar>
              <w:top w:w="75" w:type="dxa"/>
              <w:start w:w="80" w:type="dxa"/>
              <w:bottom w:w="75" w:type="dxa"/>
              <w:end w:w="80" w:type="dxa"/>
            </w:tcMar>
          </w:tcPr>
          <w:p>
            <w:pPr>
              <w:spacing w:after="0"/>
            </w:pPr>
            <w:r>
              <w:rPr>
                <w:rFonts w:ascii="Liberation Sans" w:hAnsi="Liberation Sans"/>
                <w:b w:val="0"/>
                <w:color w:val="1F2937"/>
                <w:sz w:val="18"/>
              </w:rPr>
              <w:t>403</w:t>
            </w:r>
          </w:p>
        </w:tc>
        <w:tc>
          <w:tcPr>
            <w:tcW w:type="dxa" w:w="2448"/>
            <w:tcMar>
              <w:top w:w="75" w:type="dxa"/>
              <w:start w:w="80" w:type="dxa"/>
              <w:bottom w:w="75" w:type="dxa"/>
              <w:end w:w="80" w:type="dxa"/>
            </w:tcMar>
          </w:tcPr>
          <w:p>
            <w:pPr>
              <w:spacing w:after="0"/>
            </w:pPr>
            <w:r>
              <w:rPr>
                <w:rFonts w:ascii="Liberation Sans" w:hAnsi="Liberation Sans"/>
                <w:b w:val="0"/>
                <w:color w:val="1F2937"/>
                <w:sz w:val="18"/>
              </w:rPr>
              <w:t>Forbidden</w:t>
            </w:r>
          </w:p>
        </w:tc>
        <w:tc>
          <w:tcPr>
            <w:tcW w:type="dxa" w:w="5904"/>
            <w:tcMar>
              <w:top w:w="75" w:type="dxa"/>
              <w:start w:w="80" w:type="dxa"/>
              <w:bottom w:w="75" w:type="dxa"/>
              <w:end w:w="80" w:type="dxa"/>
            </w:tcMar>
          </w:tcPr>
          <w:p>
            <w:pPr>
              <w:spacing w:after="0"/>
            </w:pPr>
            <w:r>
              <w:rPr>
                <w:rFonts w:ascii="Liberation Sans" w:hAnsi="Liberation Sans"/>
                <w:b w:val="0"/>
                <w:color w:val="1F2937"/>
                <w:sz w:val="18"/>
              </w:rPr>
              <w:t>Authenticated but not allowed.</w:t>
            </w:r>
          </w:p>
        </w:tc>
      </w:tr>
      <w:tr>
        <w:trPr>
          <w:cantSplit/>
        </w:trPr>
        <w:tc>
          <w:tcPr>
            <w:tcW w:type="dxa" w:w="1296"/>
            <w:tcMar>
              <w:top w:w="75" w:type="dxa"/>
              <w:start w:w="80" w:type="dxa"/>
              <w:bottom w:w="75" w:type="dxa"/>
              <w:end w:w="80" w:type="dxa"/>
            </w:tcMar>
            <w:shd w:fill="F8FAFC"/>
          </w:tcPr>
          <w:p>
            <w:pPr>
              <w:spacing w:after="0"/>
            </w:pPr>
            <w:r>
              <w:rPr>
                <w:rFonts w:ascii="Liberation Sans" w:hAnsi="Liberation Sans"/>
                <w:b w:val="0"/>
                <w:color w:val="1F2937"/>
                <w:sz w:val="18"/>
              </w:rPr>
              <w:t>404</w:t>
            </w:r>
          </w:p>
        </w:tc>
        <w:tc>
          <w:tcPr>
            <w:tcW w:type="dxa" w:w="2448"/>
            <w:tcMar>
              <w:top w:w="75" w:type="dxa"/>
              <w:start w:w="80" w:type="dxa"/>
              <w:bottom w:w="75" w:type="dxa"/>
              <w:end w:w="80" w:type="dxa"/>
            </w:tcMar>
            <w:shd w:fill="F8FAFC"/>
          </w:tcPr>
          <w:p>
            <w:pPr>
              <w:spacing w:after="0"/>
            </w:pPr>
            <w:r>
              <w:rPr>
                <w:rFonts w:ascii="Liberation Sans" w:hAnsi="Liberation Sans"/>
                <w:b w:val="0"/>
                <w:color w:val="1F2937"/>
                <w:sz w:val="18"/>
              </w:rPr>
              <w:t>Not Found</w:t>
            </w:r>
          </w:p>
        </w:tc>
        <w:tc>
          <w:tcPr>
            <w:tcW w:type="dxa" w:w="5904"/>
            <w:tcMar>
              <w:top w:w="75" w:type="dxa"/>
              <w:start w:w="80" w:type="dxa"/>
              <w:bottom w:w="75" w:type="dxa"/>
              <w:end w:w="80" w:type="dxa"/>
            </w:tcMar>
            <w:shd w:fill="F8FAFC"/>
          </w:tcPr>
          <w:p>
            <w:pPr>
              <w:spacing w:after="0"/>
            </w:pPr>
            <w:r>
              <w:rPr>
                <w:rFonts w:ascii="Liberation Sans" w:hAnsi="Liberation Sans"/>
                <w:b w:val="0"/>
                <w:color w:val="1F2937"/>
                <w:sz w:val="18"/>
              </w:rPr>
              <w:t>Requested resource/route was not found.</w:t>
            </w:r>
          </w:p>
        </w:tc>
      </w:tr>
      <w:tr>
        <w:trPr>
          <w:cantSplit/>
        </w:trPr>
        <w:tc>
          <w:tcPr>
            <w:tcW w:type="dxa" w:w="1296"/>
            <w:tcMar>
              <w:top w:w="75" w:type="dxa"/>
              <w:start w:w="80" w:type="dxa"/>
              <w:bottom w:w="75" w:type="dxa"/>
              <w:end w:w="80" w:type="dxa"/>
            </w:tcMar>
          </w:tcPr>
          <w:p>
            <w:pPr>
              <w:spacing w:after="0"/>
            </w:pPr>
            <w:r>
              <w:rPr>
                <w:rFonts w:ascii="Liberation Sans" w:hAnsi="Liberation Sans"/>
                <w:b w:val="0"/>
                <w:color w:val="1F2937"/>
                <w:sz w:val="18"/>
              </w:rPr>
              <w:t>500</w:t>
            </w:r>
          </w:p>
        </w:tc>
        <w:tc>
          <w:tcPr>
            <w:tcW w:type="dxa" w:w="2448"/>
            <w:tcMar>
              <w:top w:w="75" w:type="dxa"/>
              <w:start w:w="80" w:type="dxa"/>
              <w:bottom w:w="75" w:type="dxa"/>
              <w:end w:w="80" w:type="dxa"/>
            </w:tcMar>
          </w:tcPr>
          <w:p>
            <w:pPr>
              <w:spacing w:after="0"/>
            </w:pPr>
            <w:r>
              <w:rPr>
                <w:rFonts w:ascii="Liberation Sans" w:hAnsi="Liberation Sans"/>
                <w:b w:val="0"/>
                <w:color w:val="1F2937"/>
                <w:sz w:val="18"/>
              </w:rPr>
              <w:t>Internal Server Error</w:t>
            </w:r>
          </w:p>
        </w:tc>
        <w:tc>
          <w:tcPr>
            <w:tcW w:type="dxa" w:w="5904"/>
            <w:tcMar>
              <w:top w:w="75" w:type="dxa"/>
              <w:start w:w="80" w:type="dxa"/>
              <w:bottom w:w="75" w:type="dxa"/>
              <w:end w:w="80" w:type="dxa"/>
            </w:tcMar>
          </w:tcPr>
          <w:p>
            <w:pPr>
              <w:spacing w:after="0"/>
            </w:pPr>
            <w:r>
              <w:rPr>
                <w:rFonts w:ascii="Liberation Sans" w:hAnsi="Liberation Sans"/>
                <w:b w:val="0"/>
                <w:color w:val="1F2937"/>
                <w:sz w:val="18"/>
              </w:rPr>
              <w:t>Unexpected server-side failure.</w:t>
            </w:r>
          </w:p>
        </w:tc>
      </w:tr>
    </w:tbl>
    <w:p>
      <w:pPr>
        <w:spacing w:after="0"/>
        <w:widowControl/>
      </w:pPr>
    </w:p>
    <w:p>
      <w:pPr>
        <w:pStyle w:val="Heading2"/>
        <w:widowControl/>
      </w:pPr>
      <w:r>
        <w:t>15.7 Browser Network tab</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Network tab</w:t>
            </w:r>
          </w:p>
          <w:p>
            <w:pPr>
              <w:spacing w:after="0"/>
            </w:pPr>
            <w:r>
              <w:rPr>
                <w:rFonts w:ascii="Liberation Sans" w:hAnsi="Liberation Sans"/>
                <w:b w:val="0"/>
                <w:color w:val="1F2937"/>
                <w:sz w:val="20"/>
              </w:rPr>
              <w:t>A browser developer-tool view used to inspect HTTP requests, responses, timing, headers and payloads.</w:t>
            </w:r>
          </w:p>
        </w:tc>
      </w:tr>
    </w:tbl>
    <w:p>
      <w:pPr>
        <w:spacing w:after="0"/>
        <w:widowControl/>
      </w:pPr>
    </w:p>
    <w:p>
      <w:pPr>
        <w:pStyle w:val="ListBullet"/>
        <w:spacing w:after="60"/>
        <w:ind w:left="317" w:hanging="173"/>
        <w:widowControl/>
      </w:pPr>
      <w:r>
        <w:rPr>
          <w:rFonts w:ascii="Liberation Sans" w:hAnsi="Liberation Sans"/>
          <w:b w:val="0"/>
          <w:color w:val="1F2937"/>
          <w:sz w:val="20"/>
        </w:rPr>
        <w:t>Request URL and method</w:t>
      </w:r>
    </w:p>
    <w:p>
      <w:pPr>
        <w:pStyle w:val="ListBullet"/>
        <w:spacing w:after="60"/>
        <w:ind w:left="317" w:hanging="173"/>
        <w:widowControl/>
      </w:pPr>
      <w:r>
        <w:rPr>
          <w:rFonts w:ascii="Liberation Sans" w:hAnsi="Liberation Sans"/>
          <w:b w:val="0"/>
          <w:color w:val="1F2937"/>
          <w:sz w:val="20"/>
        </w:rPr>
        <w:t>status code</w:t>
      </w:r>
    </w:p>
    <w:p>
      <w:pPr>
        <w:pStyle w:val="ListBullet"/>
        <w:spacing w:after="60"/>
        <w:ind w:left="317" w:hanging="173"/>
        <w:widowControl/>
      </w:pPr>
      <w:r>
        <w:rPr>
          <w:rFonts w:ascii="Liberation Sans" w:hAnsi="Liberation Sans"/>
          <w:b w:val="0"/>
          <w:color w:val="1F2937"/>
          <w:sz w:val="20"/>
        </w:rPr>
        <w:t>request/response headers</w:t>
      </w:r>
    </w:p>
    <w:p>
      <w:pPr>
        <w:pStyle w:val="ListBullet"/>
        <w:spacing w:after="60"/>
        <w:ind w:left="317" w:hanging="173"/>
        <w:widowControl/>
      </w:pPr>
      <w:r>
        <w:rPr>
          <w:rFonts w:ascii="Liberation Sans" w:hAnsi="Liberation Sans"/>
          <w:b w:val="0"/>
          <w:color w:val="1F2937"/>
          <w:sz w:val="20"/>
        </w:rPr>
        <w:t>query parameters or payload</w:t>
      </w:r>
    </w:p>
    <w:p>
      <w:pPr>
        <w:pStyle w:val="ListBullet"/>
        <w:spacing w:after="60"/>
        <w:ind w:left="317" w:hanging="173"/>
        <w:widowControl/>
      </w:pPr>
      <w:r>
        <w:rPr>
          <w:rFonts w:ascii="Liberation Sans" w:hAnsi="Liberation Sans"/>
          <w:b w:val="0"/>
          <w:color w:val="1F2937"/>
          <w:sz w:val="20"/>
        </w:rPr>
        <w:t>response body</w:t>
      </w:r>
    </w:p>
    <w:p>
      <w:pPr>
        <w:pStyle w:val="ListBullet"/>
        <w:spacing w:after="60"/>
        <w:ind w:left="317" w:hanging="173"/>
        <w:widowControl/>
      </w:pPr>
      <w:r>
        <w:rPr>
          <w:rFonts w:ascii="Liberation Sans" w:hAnsi="Liberation Sans"/>
          <w:b w:val="0"/>
          <w:color w:val="1F2937"/>
          <w:sz w:val="20"/>
        </w:rPr>
        <w:t>timing</w:t>
      </w:r>
    </w:p>
    <w:p>
      <w:pPr>
        <w:pStyle w:val="Heading2"/>
        <w:widowControl/>
      </w:pPr>
      <w:r>
        <w:t>15.8 Cache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20" w:type="dxa"/>
              <w:start w:w="150" w:type="dxa"/>
              <w:bottom w:w="120" w:type="dxa"/>
              <w:end w:w="150" w:type="dxa"/>
            </w:tcMar>
            <w:tcBorders>
              <w:top w:val="nil"/>
              <w:left w:val="single" w:sz="18" w:color="1F4E79"/>
              <w:bottom w:val="nil"/>
              <w:right w:val="nil"/>
            </w:tcBorders>
          </w:tcPr>
          <w:p>
            <w:pPr>
              <w:spacing w:after="40"/>
            </w:pPr>
            <w:r>
              <w:rPr>
                <w:rFonts w:ascii="Liberation Sans" w:hAnsi="Liberation Sans"/>
                <w:b/>
                <w:color w:val="1F4E79"/>
                <w:sz w:val="18"/>
              </w:rPr>
              <w:t>EASY DEFINITION  •  Cache</w:t>
            </w:r>
          </w:p>
          <w:p>
            <w:pPr>
              <w:spacing w:after="0"/>
            </w:pPr>
            <w:r>
              <w:rPr>
                <w:rFonts w:ascii="Liberation Sans" w:hAnsi="Liberation Sans"/>
                <w:b w:val="0"/>
                <w:color w:val="1F2937"/>
                <w:sz w:val="20"/>
              </w:rPr>
              <w:t>A stored copy of data or a resource used to avoid repeating expensive work or downloads.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First page load:  download logo.png</w:t>
            </w:r>
            <w:r>
              <w:br/>
            </w:r>
            <w:r>
              <w:rPr>
                <w:rFonts w:ascii="Liberation Mono" w:hAnsi="Liberation Mono"/>
                <w:b w:val="0"/>
                <w:color w:val="1F2937"/>
                <w:sz w:val="17"/>
              </w:rPr>
              <w:t>Later load:       reuse cached logo.png (if still valid)</w:t>
            </w:r>
          </w:p>
        </w:tc>
      </w:tr>
    </w:tbl>
    <w:p>
      <w:pPr>
        <w:spacing w:after="0"/>
        <w:widowControl/>
      </w:pPr>
    </w:p>
    <w:p>
      <w:pPr>
        <w:widowControl/>
      </w:pPr>
      <w:r>
        <w:rPr>
          <w:rFonts w:ascii="Liberation Sans" w:hAnsi="Liberation Sans"/>
          <w:b w:val="0"/>
          <w:color w:val="1F2937"/>
          <w:sz w:val="20"/>
        </w:rPr>
        <w:t>Caching improves performance, but stale cached responses can confuse debugging. This is why developers sometimes disable browser cache while tracing requests.</w:t>
      </w:r>
    </w:p>
    <w:p>
      <w:pPr>
        <w:pStyle w:val="Heading1"/>
        <w:widowControl/>
      </w:pPr>
      <w:r>
        <w:t>16. Worked Example: “Like an Instagram Post” End to End</w:t>
      </w:r>
    </w:p>
    <w:p>
      <w:pPr>
        <w:spacing w:after="160"/>
        <w:widowControl/>
      </w:pPr>
      <w:r>
        <w:rPr>
          <w:rFonts w:ascii="Liberation Sans" w:hAnsi="Liberation Sans"/>
          <w:b w:val="0"/>
          <w:i/>
          <w:color w:val="6B7280"/>
          <w:sz w:val="20"/>
        </w:rPr>
        <w:t>Now combine frontend behaviour, HTTP, backend logic, authentication, database persistence and notification work into one realistic sequence.</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1. User taps ❤️ on post 91</w:t>
            </w:r>
            <w:r>
              <w:br/>
            </w:r>
            <w:r>
              <w:rPr>
                <w:rFonts w:ascii="Liberation Mono" w:hAnsi="Liberation Mono"/>
                <w:b w:val="0"/>
                <w:color w:val="1F2937"/>
                <w:sz w:val="17"/>
              </w:rPr>
              <w:t xml:space="preserve">        ↓</w:t>
            </w:r>
            <w:r>
              <w:br/>
            </w:r>
            <w:r>
              <w:rPr>
                <w:rFonts w:ascii="Liberation Mono" w:hAnsi="Liberation Mono"/>
                <w:b w:val="0"/>
                <w:color w:val="1F2937"/>
                <w:sz w:val="17"/>
              </w:rPr>
              <w:t>2. Frontend click handler runs</w:t>
            </w:r>
            <w:r>
              <w:br/>
            </w:r>
            <w:r>
              <w:rPr>
                <w:rFonts w:ascii="Liberation Mono" w:hAnsi="Liberation Mono"/>
                <w:b w:val="0"/>
                <w:color w:val="1F2937"/>
                <w:sz w:val="17"/>
              </w:rPr>
              <w:t xml:space="preserve">        ↓</w:t>
            </w:r>
            <w:r>
              <w:br/>
            </w:r>
            <w:r>
              <w:rPr>
                <w:rFonts w:ascii="Liberation Mono" w:hAnsi="Liberation Mono"/>
                <w:b w:val="0"/>
                <w:color w:val="1F2937"/>
                <w:sz w:val="17"/>
              </w:rPr>
              <w:t>3. POST /posts/91/likes</w:t>
            </w:r>
            <w:r>
              <w:br/>
            </w:r>
            <w:r>
              <w:rPr>
                <w:rFonts w:ascii="Liberation Mono" w:hAnsi="Liberation Mono"/>
                <w:b w:val="0"/>
                <w:color w:val="1F2937"/>
                <w:sz w:val="17"/>
              </w:rPr>
              <w:t xml:space="preserve">        ↓</w:t>
            </w:r>
            <w:r>
              <w:br/>
            </w:r>
            <w:r>
              <w:rPr>
                <w:rFonts w:ascii="Liberation Mono" w:hAnsi="Liberation Mono"/>
                <w:b w:val="0"/>
                <w:color w:val="1F2937"/>
                <w:sz w:val="17"/>
              </w:rPr>
              <w:t>4. DNS/network infrastructure carries request to backend</w:t>
            </w:r>
            <w:r>
              <w:br/>
            </w:r>
            <w:r>
              <w:rPr>
                <w:rFonts w:ascii="Liberation Mono" w:hAnsi="Liberation Mono"/>
                <w:b w:val="0"/>
                <w:color w:val="1F2937"/>
                <w:sz w:val="17"/>
              </w:rPr>
              <w:t xml:space="preserve">        ↓</w:t>
            </w:r>
            <w:r>
              <w:br/>
            </w:r>
            <w:r>
              <w:rPr>
                <w:rFonts w:ascii="Liberation Mono" w:hAnsi="Liberation Mono"/>
                <w:b w:val="0"/>
                <w:color w:val="1F2937"/>
                <w:sz w:val="17"/>
              </w:rPr>
              <w:t>5. Backend authenticates requester</w:t>
            </w:r>
            <w:r>
              <w:br/>
            </w:r>
            <w:r>
              <w:rPr>
                <w:rFonts w:ascii="Liberation Mono" w:hAnsi="Liberation Mono"/>
                <w:b w:val="0"/>
                <w:color w:val="1F2937"/>
                <w:sz w:val="17"/>
              </w:rPr>
              <w:t xml:space="preserve">        ↓</w:t>
            </w:r>
            <w:r>
              <w:br/>
            </w:r>
            <w:r>
              <w:rPr>
                <w:rFonts w:ascii="Liberation Mono" w:hAnsi="Liberation Mono"/>
                <w:b w:val="0"/>
                <w:color w:val="1F2937"/>
                <w:sz w:val="17"/>
              </w:rPr>
              <w:t>6. user_id = 17</w:t>
            </w:r>
            <w:r>
              <w:br/>
            </w:r>
            <w:r>
              <w:rPr>
                <w:rFonts w:ascii="Liberation Mono" w:hAnsi="Liberation Mono"/>
                <w:b w:val="0"/>
                <w:color w:val="1F2937"/>
                <w:sz w:val="17"/>
              </w:rPr>
              <w:t xml:space="preserve">        ↓</w:t>
            </w:r>
            <w:r>
              <w:br/>
            </w:r>
            <w:r>
              <w:rPr>
                <w:rFonts w:ascii="Liberation Mono" w:hAnsi="Liberation Mono"/>
                <w:b w:val="0"/>
                <w:color w:val="1F2937"/>
                <w:sz w:val="17"/>
              </w:rPr>
              <w:t>7. Validate: does post 91 exist?</w:t>
            </w:r>
            <w:r>
              <w:br/>
            </w:r>
            <w:r>
              <w:rPr>
                <w:rFonts w:ascii="Liberation Mono" w:hAnsi="Liberation Mono"/>
                <w:b w:val="0"/>
                <w:color w:val="1F2937"/>
                <w:sz w:val="17"/>
              </w:rPr>
              <w:t xml:space="preserve">        ↓</w:t>
            </w:r>
            <w:r>
              <w:br/>
            </w:r>
            <w:r>
              <w:rPr>
                <w:rFonts w:ascii="Liberation Mono" w:hAnsi="Liberation Mono"/>
                <w:b w:val="0"/>
                <w:color w:val="1F2937"/>
                <w:sz w:val="17"/>
              </w:rPr>
              <w:t>8. Apply business rules / prevent invalid duplicate action</w:t>
            </w:r>
            <w:r>
              <w:br/>
            </w:r>
            <w:r>
              <w:rPr>
                <w:rFonts w:ascii="Liberation Mono" w:hAnsi="Liberation Mono"/>
                <w:b w:val="0"/>
                <w:color w:val="1F2937"/>
                <w:sz w:val="17"/>
              </w:rPr>
              <w:t xml:space="preserve">        ↓</w:t>
            </w:r>
            <w:r>
              <w:br/>
            </w:r>
            <w:r>
              <w:rPr>
                <w:rFonts w:ascii="Liberation Mono" w:hAnsi="Liberation Mono"/>
                <w:b w:val="0"/>
                <w:color w:val="1F2937"/>
                <w:sz w:val="17"/>
              </w:rPr>
              <w:t>9. Insert/update LIKE data in database</w:t>
            </w:r>
            <w:r>
              <w:br/>
            </w:r>
            <w:r>
              <w:rPr>
                <w:rFonts w:ascii="Liberation Mono" w:hAnsi="Liberation Mono"/>
                <w:b w:val="0"/>
                <w:color w:val="1F2937"/>
                <w:sz w:val="17"/>
              </w:rPr>
              <w:t xml:space="preserve">        ↓</w:t>
            </w:r>
            <w:r>
              <w:br/>
            </w:r>
            <w:r>
              <w:rPr>
                <w:rFonts w:ascii="Liberation Mono" w:hAnsi="Liberation Mono"/>
                <w:b w:val="0"/>
                <w:color w:val="1F2937"/>
                <w:sz w:val="17"/>
              </w:rPr>
              <w:t>10. Find owner of post 91</w:t>
            </w:r>
            <w:r>
              <w:br/>
            </w:r>
            <w:r>
              <w:rPr>
                <w:rFonts w:ascii="Liberation Mono" w:hAnsi="Liberation Mono"/>
                <w:b w:val="0"/>
                <w:color w:val="1F2937"/>
                <w:sz w:val="17"/>
              </w:rPr>
              <w:t xml:space="preserve">        ↓</w:t>
            </w:r>
            <w:r>
              <w:br/>
            </w:r>
            <w:r>
              <w:rPr>
                <w:rFonts w:ascii="Liberation Mono" w:hAnsi="Liberation Mono"/>
                <w:b w:val="0"/>
                <w:color w:val="1F2937"/>
                <w:sz w:val="17"/>
              </w:rPr>
              <w:t>11. Create or trigger notification</w:t>
            </w:r>
            <w:r>
              <w:br/>
            </w:r>
            <w:r>
              <w:rPr>
                <w:rFonts w:ascii="Liberation Mono" w:hAnsi="Liberation Mono"/>
                <w:b w:val="0"/>
                <w:color w:val="1F2937"/>
                <w:sz w:val="17"/>
              </w:rPr>
              <w:t xml:space="preserve">        ↓</w:t>
            </w:r>
            <w:r>
              <w:br/>
            </w:r>
            <w:r>
              <w:rPr>
                <w:rFonts w:ascii="Liberation Mono" w:hAnsi="Liberation Mono"/>
                <w:b w:val="0"/>
                <w:color w:val="1F2937"/>
                <w:sz w:val="17"/>
              </w:rPr>
              <w:t>12. Return success response</w:t>
            </w:r>
            <w:r>
              <w:br/>
            </w:r>
            <w:r>
              <w:rPr>
                <w:rFonts w:ascii="Liberation Mono" w:hAnsi="Liberation Mono"/>
                <w:b w:val="0"/>
                <w:color w:val="1F2937"/>
                <w:sz w:val="17"/>
              </w:rPr>
              <w:t xml:space="preserve">        ↓</w:t>
            </w:r>
            <w:r>
              <w:br/>
            </w:r>
            <w:r>
              <w:rPr>
                <w:rFonts w:ascii="Liberation Mono" w:hAnsi="Liberation Mono"/>
                <w:b w:val="0"/>
                <w:color w:val="1F2937"/>
                <w:sz w:val="17"/>
              </w:rPr>
              <w:t>13. Friend eventually sees “Dishaa liked your post”</w:t>
            </w:r>
          </w:p>
        </w:tc>
      </w:tr>
    </w:tbl>
    <w:p>
      <w:pPr>
        <w:spacing w:after="0"/>
        <w:widowControl/>
      </w:pPr>
    </w:p>
    <w:p>
      <w:pPr>
        <w:pStyle w:val="Heading2"/>
        <w:widowControl/>
      </w:pPr>
      <w:r>
        <w:t>What each layer is responsible for</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Layer</w:t>
            </w:r>
          </w:p>
        </w:tc>
        <w:tc>
          <w:tcPr>
            <w:tcW w:type="dxa" w:w="7200"/>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Responsibility</w:t>
            </w:r>
          </w:p>
        </w:tc>
      </w:tr>
      <w:tr>
        <w:trPr>
          <w:cantSplit/>
        </w:trPr>
        <w:tc>
          <w:tcPr>
            <w:tcW w:type="dxa" w:w="2448"/>
            <w:tcMar>
              <w:top w:w="75" w:type="dxa"/>
              <w:start w:w="80" w:type="dxa"/>
              <w:bottom w:w="75" w:type="dxa"/>
              <w:end w:w="80" w:type="dxa"/>
            </w:tcMar>
          </w:tcPr>
          <w:p>
            <w:pPr>
              <w:spacing w:after="0"/>
            </w:pPr>
            <w:r>
              <w:rPr>
                <w:rFonts w:ascii="Liberation Sans" w:hAnsi="Liberation Sans"/>
                <w:b w:val="0"/>
                <w:color w:val="1F2937"/>
                <w:sz w:val="18"/>
              </w:rPr>
              <w:t>Frontend</w:t>
            </w:r>
          </w:p>
        </w:tc>
        <w:tc>
          <w:tcPr>
            <w:tcW w:type="dxa" w:w="7200"/>
            <w:tcMar>
              <w:top w:w="75" w:type="dxa"/>
              <w:start w:w="80" w:type="dxa"/>
              <w:bottom w:w="75" w:type="dxa"/>
              <w:end w:w="80" w:type="dxa"/>
            </w:tcMar>
          </w:tcPr>
          <w:p>
            <w:pPr>
              <w:spacing w:after="0"/>
            </w:pPr>
            <w:r>
              <w:rPr>
                <w:rFonts w:ascii="Liberation Sans" w:hAnsi="Liberation Sans"/>
                <w:b w:val="0"/>
                <w:color w:val="1F2937"/>
                <w:sz w:val="18"/>
              </w:rPr>
              <w:t>Capture click, show UI feedback, call API.</w:t>
            </w:r>
          </w:p>
        </w:tc>
      </w:tr>
      <w:tr>
        <w:trPr>
          <w:cantSplit/>
        </w:trPr>
        <w:tc>
          <w:tcPr>
            <w:tcW w:type="dxa" w:w="2448"/>
            <w:tcMar>
              <w:top w:w="75" w:type="dxa"/>
              <w:start w:w="80" w:type="dxa"/>
              <w:bottom w:w="75" w:type="dxa"/>
              <w:end w:w="80" w:type="dxa"/>
            </w:tcMar>
            <w:shd w:fill="F8FAFC"/>
          </w:tcPr>
          <w:p>
            <w:pPr>
              <w:spacing w:after="0"/>
            </w:pPr>
            <w:r>
              <w:rPr>
                <w:rFonts w:ascii="Liberation Sans" w:hAnsi="Liberation Sans"/>
                <w:b w:val="0"/>
                <w:color w:val="1F2937"/>
                <w:sz w:val="18"/>
              </w:rPr>
              <w:t>Network/DNS/Nginx</w:t>
            </w:r>
          </w:p>
        </w:tc>
        <w:tc>
          <w:tcPr>
            <w:tcW w:type="dxa" w:w="7200"/>
            <w:tcMar>
              <w:top w:w="75" w:type="dxa"/>
              <w:start w:w="80" w:type="dxa"/>
              <w:bottom w:w="75" w:type="dxa"/>
              <w:end w:w="80" w:type="dxa"/>
            </w:tcMar>
            <w:shd w:fill="F8FAFC"/>
          </w:tcPr>
          <w:p>
            <w:pPr>
              <w:spacing w:after="0"/>
            </w:pPr>
            <w:r>
              <w:rPr>
                <w:rFonts w:ascii="Liberation Sans" w:hAnsi="Liberation Sans"/>
                <w:b w:val="0"/>
                <w:color w:val="1F2937"/>
                <w:sz w:val="18"/>
              </w:rPr>
              <w:t>Carry and route the request to the correct app.</w:t>
            </w:r>
          </w:p>
        </w:tc>
      </w:tr>
      <w:tr>
        <w:trPr>
          <w:cantSplit/>
        </w:trPr>
        <w:tc>
          <w:tcPr>
            <w:tcW w:type="dxa" w:w="2448"/>
            <w:tcMar>
              <w:top w:w="75" w:type="dxa"/>
              <w:start w:w="80" w:type="dxa"/>
              <w:bottom w:w="75" w:type="dxa"/>
              <w:end w:w="80" w:type="dxa"/>
            </w:tcMar>
          </w:tcPr>
          <w:p>
            <w:pPr>
              <w:spacing w:after="0"/>
            </w:pPr>
            <w:r>
              <w:rPr>
                <w:rFonts w:ascii="Liberation Sans" w:hAnsi="Liberation Sans"/>
                <w:b w:val="0"/>
                <w:color w:val="1F2937"/>
                <w:sz w:val="18"/>
              </w:rPr>
              <w:t>Backend</w:t>
            </w:r>
          </w:p>
        </w:tc>
        <w:tc>
          <w:tcPr>
            <w:tcW w:type="dxa" w:w="7200"/>
            <w:tcMar>
              <w:top w:w="75" w:type="dxa"/>
              <w:start w:w="80" w:type="dxa"/>
              <w:bottom w:w="75" w:type="dxa"/>
              <w:end w:w="80" w:type="dxa"/>
            </w:tcMar>
          </w:tcPr>
          <w:p>
            <w:pPr>
              <w:spacing w:after="0"/>
            </w:pPr>
            <w:r>
              <w:rPr>
                <w:rFonts w:ascii="Liberation Sans" w:hAnsi="Liberation Sans"/>
                <w:b w:val="0"/>
                <w:color w:val="1F2937"/>
                <w:sz w:val="18"/>
              </w:rPr>
              <w:t>Authenticate, validate, authorize, enforce business rules.</w:t>
            </w:r>
          </w:p>
        </w:tc>
      </w:tr>
      <w:tr>
        <w:trPr>
          <w:cantSplit/>
        </w:trPr>
        <w:tc>
          <w:tcPr>
            <w:tcW w:type="dxa" w:w="2448"/>
            <w:tcMar>
              <w:top w:w="75" w:type="dxa"/>
              <w:start w:w="80" w:type="dxa"/>
              <w:bottom w:w="75" w:type="dxa"/>
              <w:end w:w="80" w:type="dxa"/>
            </w:tcMar>
            <w:shd w:fill="F8FAFC"/>
          </w:tcPr>
          <w:p>
            <w:pPr>
              <w:spacing w:after="0"/>
            </w:pPr>
            <w:r>
              <w:rPr>
                <w:rFonts w:ascii="Liberation Sans" w:hAnsi="Liberation Sans"/>
                <w:b w:val="0"/>
                <w:color w:val="1F2937"/>
                <w:sz w:val="18"/>
              </w:rPr>
              <w:t>Database</w:t>
            </w:r>
          </w:p>
        </w:tc>
        <w:tc>
          <w:tcPr>
            <w:tcW w:type="dxa" w:w="7200"/>
            <w:tcMar>
              <w:top w:w="75" w:type="dxa"/>
              <w:start w:w="80" w:type="dxa"/>
              <w:bottom w:w="75" w:type="dxa"/>
              <w:end w:w="80" w:type="dxa"/>
            </w:tcMar>
            <w:shd w:fill="F8FAFC"/>
          </w:tcPr>
          <w:p>
            <w:pPr>
              <w:spacing w:after="0"/>
            </w:pPr>
            <w:r>
              <w:rPr>
                <w:rFonts w:ascii="Liberation Sans" w:hAnsi="Liberation Sans"/>
                <w:b w:val="0"/>
                <w:color w:val="1F2937"/>
                <w:sz w:val="18"/>
              </w:rPr>
              <w:t>Persist the like and related state.</w:t>
            </w:r>
          </w:p>
        </w:tc>
      </w:tr>
      <w:tr>
        <w:trPr>
          <w:cantSplit/>
        </w:trPr>
        <w:tc>
          <w:tcPr>
            <w:tcW w:type="dxa" w:w="2448"/>
            <w:tcMar>
              <w:top w:w="75" w:type="dxa"/>
              <w:start w:w="80" w:type="dxa"/>
              <w:bottom w:w="75" w:type="dxa"/>
              <w:end w:w="80" w:type="dxa"/>
            </w:tcMar>
          </w:tcPr>
          <w:p>
            <w:pPr>
              <w:spacing w:after="0"/>
            </w:pPr>
            <w:r>
              <w:rPr>
                <w:rFonts w:ascii="Liberation Sans" w:hAnsi="Liberation Sans"/>
                <w:b w:val="0"/>
                <w:color w:val="1F2937"/>
                <w:sz w:val="18"/>
              </w:rPr>
              <w:t>Notification system</w:t>
            </w:r>
          </w:p>
        </w:tc>
        <w:tc>
          <w:tcPr>
            <w:tcW w:type="dxa" w:w="7200"/>
            <w:tcMar>
              <w:top w:w="75" w:type="dxa"/>
              <w:start w:w="80" w:type="dxa"/>
              <w:bottom w:w="75" w:type="dxa"/>
              <w:end w:w="80" w:type="dxa"/>
            </w:tcMar>
          </w:tcPr>
          <w:p>
            <w:pPr>
              <w:spacing w:after="0"/>
            </w:pPr>
            <w:r>
              <w:rPr>
                <w:rFonts w:ascii="Liberation Sans" w:hAnsi="Liberation Sans"/>
                <w:b w:val="0"/>
                <w:color w:val="1F2937"/>
                <w:sz w:val="18"/>
              </w:rPr>
              <w:t>Deliver or queue the user-facing notification.</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4F3"/>
            <w:tcMar>
              <w:top w:w="120" w:type="dxa"/>
              <w:start w:w="150" w:type="dxa"/>
              <w:bottom w:w="120" w:type="dxa"/>
              <w:end w:w="150" w:type="dxa"/>
            </w:tcMar>
            <w:tcBorders>
              <w:top w:val="nil"/>
              <w:left w:val="single" w:sz="18" w:color="0F6B6D"/>
              <w:bottom w:val="nil"/>
              <w:right w:val="nil"/>
            </w:tcBorders>
          </w:tcPr>
          <w:p>
            <w:pPr>
              <w:spacing w:after="40"/>
            </w:pPr>
            <w:r>
              <w:rPr>
                <w:rFonts w:ascii="Liberation Sans" w:hAnsi="Liberation Sans"/>
                <w:b/>
                <w:color w:val="0F6B6D"/>
                <w:sz w:val="18"/>
              </w:rPr>
              <w:t>KEY IDEA  •  Engineering mindset</w:t>
            </w:r>
          </w:p>
          <w:p>
            <w:pPr>
              <w:spacing w:after="0"/>
            </w:pPr>
            <w:r>
              <w:rPr>
                <w:rFonts w:ascii="Liberation Sans" w:hAnsi="Liberation Sans"/>
                <w:b w:val="0"/>
                <w:color w:val="1F2937"/>
                <w:sz w:val="20"/>
              </w:rPr>
              <w:t>The button click is the smallest visible part. Backend engineering is the invisible chain that turns that click into trustworthy, persistent, multi-user system state.</w:t>
            </w:r>
          </w:p>
        </w:tc>
      </w:tr>
    </w:tbl>
    <w:p>
      <w:pPr>
        <w:spacing w:after="0"/>
        <w:widowControl/>
      </w:pPr>
    </w:p>
    <w:p>
      <w:pPr>
        <w:pStyle w:val="Heading1"/>
        <w:widowControl/>
      </w:pPr>
      <w:r>
        <w:t>17. What to Study Next — Exact Roadmap</w:t>
      </w:r>
    </w:p>
    <w:p>
      <w:pPr>
        <w:spacing w:after="160"/>
        <w:widowControl/>
      </w:pPr>
      <w:r>
        <w:rPr>
          <w:rFonts w:ascii="Liberation Sans" w:hAnsi="Liberation Sans"/>
          <w:b w:val="0"/>
          <w:i/>
          <w:color w:val="6B7280"/>
          <w:sz w:val="20"/>
        </w:rPr>
        <w:t>Do not jump straight into CRUD tutorials without understanding the layers you just learned. Use this order.</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Stage</w:t>
            </w:r>
          </w:p>
        </w:tc>
        <w:tc>
          <w:tcPr>
            <w:tcW w:type="dxa" w:w="6480"/>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Study focus</w:t>
            </w:r>
          </w:p>
        </w:tc>
      </w:tr>
      <w:tr>
        <w:trPr>
          <w:cantSplit/>
        </w:trPr>
        <w:tc>
          <w:tcPr>
            <w:tcW w:type="dxa" w:w="3168"/>
            <w:tcMar>
              <w:top w:w="75" w:type="dxa"/>
              <w:start w:w="80" w:type="dxa"/>
              <w:bottom w:w="75" w:type="dxa"/>
              <w:end w:w="80" w:type="dxa"/>
            </w:tcMar>
          </w:tcPr>
          <w:p>
            <w:pPr>
              <w:spacing w:after="0"/>
            </w:pPr>
            <w:r>
              <w:rPr>
                <w:rFonts w:ascii="Liberation Sans" w:hAnsi="Liberation Sans"/>
                <w:b w:val="0"/>
                <w:color w:val="1F2937"/>
                <w:sz w:val="17"/>
              </w:rPr>
              <w:t>Stage 1 — Internet + HTTP fundamentals</w:t>
            </w:r>
          </w:p>
        </w:tc>
        <w:tc>
          <w:tcPr>
            <w:tcW w:type="dxa" w:w="6480"/>
            <w:tcMar>
              <w:top w:w="75" w:type="dxa"/>
              <w:start w:w="80" w:type="dxa"/>
              <w:bottom w:w="75" w:type="dxa"/>
              <w:end w:w="80" w:type="dxa"/>
            </w:tcMar>
          </w:tcPr>
          <w:p>
            <w:pPr>
              <w:spacing w:after="0"/>
            </w:pPr>
            <w:r>
              <w:rPr>
                <w:rFonts w:ascii="Liberation Sans" w:hAnsi="Liberation Sans"/>
                <w:b w:val="0"/>
                <w:color w:val="1F2937"/>
                <w:sz w:val="17"/>
              </w:rPr>
              <w:t>Client/server, IP, DNS, ports, TCP, HTTP/HTTPS, request/response, URL, headers, body, methods, status codes, cookies, query/path parameters.</w:t>
            </w:r>
          </w:p>
        </w:tc>
      </w:tr>
      <w:tr>
        <w:trPr>
          <w:cantSplit/>
        </w:trPr>
        <w:tc>
          <w:tcPr>
            <w:tcW w:type="dxa" w:w="3168"/>
            <w:tcMar>
              <w:top w:w="75" w:type="dxa"/>
              <w:start w:w="80" w:type="dxa"/>
              <w:bottom w:w="75" w:type="dxa"/>
              <w:end w:w="80" w:type="dxa"/>
            </w:tcMar>
            <w:shd w:fill="F8FAFC"/>
          </w:tcPr>
          <w:p>
            <w:pPr>
              <w:spacing w:after="0"/>
            </w:pPr>
            <w:r>
              <w:rPr>
                <w:rFonts w:ascii="Liberation Sans" w:hAnsi="Liberation Sans"/>
                <w:b w:val="0"/>
                <w:color w:val="1F2937"/>
                <w:sz w:val="17"/>
              </w:rPr>
              <w:t>Stage 2 — Raw Node server</w:t>
            </w:r>
          </w:p>
        </w:tc>
        <w:tc>
          <w:tcPr>
            <w:tcW w:type="dxa" w:w="6480"/>
            <w:tcMar>
              <w:top w:w="75" w:type="dxa"/>
              <w:start w:w="80" w:type="dxa"/>
              <w:bottom w:w="75" w:type="dxa"/>
              <w:end w:w="80" w:type="dxa"/>
            </w:tcMar>
            <w:shd w:fill="F8FAFC"/>
          </w:tcPr>
          <w:p>
            <w:pPr>
              <w:spacing w:after="0"/>
            </w:pPr>
            <w:r>
              <w:rPr>
                <w:rFonts w:ascii="Liberation Sans" w:hAnsi="Liberation Sans"/>
                <w:b w:val="0"/>
                <w:color w:val="1F2937"/>
                <w:sz w:val="17"/>
              </w:rPr>
              <w:t>Node runtime, process, npm, package.json, modules, environment variables, Node http module, request and response objects.</w:t>
            </w:r>
          </w:p>
        </w:tc>
      </w:tr>
      <w:tr>
        <w:trPr>
          <w:cantSplit/>
        </w:trPr>
        <w:tc>
          <w:tcPr>
            <w:tcW w:type="dxa" w:w="3168"/>
            <w:tcMar>
              <w:top w:w="75" w:type="dxa"/>
              <w:start w:w="80" w:type="dxa"/>
              <w:bottom w:w="75" w:type="dxa"/>
              <w:end w:w="80" w:type="dxa"/>
            </w:tcMar>
          </w:tcPr>
          <w:p>
            <w:pPr>
              <w:spacing w:after="0"/>
            </w:pPr>
            <w:r>
              <w:rPr>
                <w:rFonts w:ascii="Liberation Sans" w:hAnsi="Liberation Sans"/>
                <w:b w:val="0"/>
                <w:color w:val="1F2937"/>
                <w:sz w:val="17"/>
              </w:rPr>
              <w:t>Stage 3 — Express</w:t>
            </w:r>
          </w:p>
        </w:tc>
        <w:tc>
          <w:tcPr>
            <w:tcW w:type="dxa" w:w="6480"/>
            <w:tcMar>
              <w:top w:w="75" w:type="dxa"/>
              <w:start w:w="80" w:type="dxa"/>
              <w:bottom w:w="75" w:type="dxa"/>
              <w:end w:w="80" w:type="dxa"/>
            </w:tcMar>
          </w:tcPr>
          <w:p>
            <w:pPr>
              <w:spacing w:after="0"/>
            </w:pPr>
            <w:r>
              <w:rPr>
                <w:rFonts w:ascii="Liberation Sans" w:hAnsi="Liberation Sans"/>
                <w:b w:val="0"/>
                <w:color w:val="1F2937"/>
                <w:sz w:val="17"/>
              </w:rPr>
              <w:t>Routes, controllers, middleware, request/response/next, validation, error handling.</w:t>
            </w:r>
          </w:p>
        </w:tc>
      </w:tr>
      <w:tr>
        <w:trPr>
          <w:cantSplit/>
        </w:trPr>
        <w:tc>
          <w:tcPr>
            <w:tcW w:type="dxa" w:w="3168"/>
            <w:tcMar>
              <w:top w:w="75" w:type="dxa"/>
              <w:start w:w="80" w:type="dxa"/>
              <w:bottom w:w="75" w:type="dxa"/>
              <w:end w:w="80" w:type="dxa"/>
            </w:tcMar>
            <w:shd w:fill="F8FAFC"/>
          </w:tcPr>
          <w:p>
            <w:pPr>
              <w:spacing w:after="0"/>
            </w:pPr>
            <w:r>
              <w:rPr>
                <w:rFonts w:ascii="Liberation Sans" w:hAnsi="Liberation Sans"/>
                <w:b w:val="0"/>
                <w:color w:val="1F2937"/>
                <w:sz w:val="17"/>
              </w:rPr>
              <w:t>Stage 4 — REST APIs</w:t>
            </w:r>
          </w:p>
        </w:tc>
        <w:tc>
          <w:tcPr>
            <w:tcW w:type="dxa" w:w="6480"/>
            <w:tcMar>
              <w:top w:w="75" w:type="dxa"/>
              <w:start w:w="80" w:type="dxa"/>
              <w:bottom w:w="75" w:type="dxa"/>
              <w:end w:w="80" w:type="dxa"/>
            </w:tcMar>
            <w:shd w:fill="F8FAFC"/>
          </w:tcPr>
          <w:p>
            <w:pPr>
              <w:spacing w:after="0"/>
            </w:pPr>
            <w:r>
              <w:rPr>
                <w:rFonts w:ascii="Liberation Sans" w:hAnsi="Liberation Sans"/>
                <w:b w:val="0"/>
                <w:color w:val="1F2937"/>
                <w:sz w:val="17"/>
              </w:rPr>
              <w:t>Resources, GET/POST/PUT/PATCH/DELETE, status codes, idempotency, pagination, filtering, sorting, versioning.</w:t>
            </w:r>
          </w:p>
        </w:tc>
      </w:tr>
      <w:tr>
        <w:trPr>
          <w:cantSplit/>
        </w:trPr>
        <w:tc>
          <w:tcPr>
            <w:tcW w:type="dxa" w:w="3168"/>
            <w:tcMar>
              <w:top w:w="75" w:type="dxa"/>
              <w:start w:w="80" w:type="dxa"/>
              <w:bottom w:w="75" w:type="dxa"/>
              <w:end w:w="80" w:type="dxa"/>
            </w:tcMar>
          </w:tcPr>
          <w:p>
            <w:pPr>
              <w:spacing w:after="0"/>
            </w:pPr>
            <w:r>
              <w:rPr>
                <w:rFonts w:ascii="Liberation Sans" w:hAnsi="Liberation Sans"/>
                <w:b w:val="0"/>
                <w:color w:val="1F2937"/>
                <w:sz w:val="17"/>
              </w:rPr>
              <w:t>Stage 5 — PostgreSQL / SQL</w:t>
            </w:r>
          </w:p>
        </w:tc>
        <w:tc>
          <w:tcPr>
            <w:tcW w:type="dxa" w:w="6480"/>
            <w:tcMar>
              <w:top w:w="75" w:type="dxa"/>
              <w:start w:w="80" w:type="dxa"/>
              <w:bottom w:w="75" w:type="dxa"/>
              <w:end w:w="80" w:type="dxa"/>
            </w:tcMar>
          </w:tcPr>
          <w:p>
            <w:pPr>
              <w:spacing w:after="0"/>
            </w:pPr>
            <w:r>
              <w:rPr>
                <w:rFonts w:ascii="Liberation Sans" w:hAnsi="Liberation Sans"/>
                <w:b w:val="0"/>
                <w:color w:val="1F2937"/>
                <w:sz w:val="17"/>
              </w:rPr>
              <w:t>Tables, rows, keys, relationships, joins, indexes, transactions, ACID, connection pooling.</w:t>
            </w:r>
          </w:p>
        </w:tc>
      </w:tr>
      <w:tr>
        <w:trPr>
          <w:cantSplit/>
        </w:trPr>
        <w:tc>
          <w:tcPr>
            <w:tcW w:type="dxa" w:w="3168"/>
            <w:tcMar>
              <w:top w:w="75" w:type="dxa"/>
              <w:start w:w="80" w:type="dxa"/>
              <w:bottom w:w="75" w:type="dxa"/>
              <w:end w:w="80" w:type="dxa"/>
            </w:tcMar>
            <w:shd w:fill="F8FAFC"/>
          </w:tcPr>
          <w:p>
            <w:pPr>
              <w:spacing w:after="0"/>
            </w:pPr>
            <w:r>
              <w:rPr>
                <w:rFonts w:ascii="Liberation Sans" w:hAnsi="Liberation Sans"/>
                <w:b w:val="0"/>
                <w:color w:val="1F2937"/>
                <w:sz w:val="17"/>
              </w:rPr>
              <w:t>Stage 6 — Authentication</w:t>
            </w:r>
          </w:p>
        </w:tc>
        <w:tc>
          <w:tcPr>
            <w:tcW w:type="dxa" w:w="6480"/>
            <w:tcMar>
              <w:top w:w="75" w:type="dxa"/>
              <w:start w:w="80" w:type="dxa"/>
              <w:bottom w:w="75" w:type="dxa"/>
              <w:end w:w="80" w:type="dxa"/>
            </w:tcMar>
            <w:shd w:fill="F8FAFC"/>
          </w:tcPr>
          <w:p>
            <w:pPr>
              <w:spacing w:after="0"/>
            </w:pPr>
            <w:r>
              <w:rPr>
                <w:rFonts w:ascii="Liberation Sans" w:hAnsi="Liberation Sans"/>
                <w:b w:val="0"/>
                <w:color w:val="1F2937"/>
                <w:sz w:val="17"/>
              </w:rPr>
              <w:t>Password hashing, sessions, cookies, JWT, access/refresh tokens, authorization and RBAC.</w:t>
            </w:r>
          </w:p>
        </w:tc>
      </w:tr>
      <w:tr>
        <w:trPr>
          <w:cantSplit/>
        </w:trPr>
        <w:tc>
          <w:tcPr>
            <w:tcW w:type="dxa" w:w="3168"/>
            <w:tcMar>
              <w:top w:w="75" w:type="dxa"/>
              <w:start w:w="80" w:type="dxa"/>
              <w:bottom w:w="75" w:type="dxa"/>
              <w:end w:w="80" w:type="dxa"/>
            </w:tcMar>
          </w:tcPr>
          <w:p>
            <w:pPr>
              <w:spacing w:after="0"/>
            </w:pPr>
            <w:r>
              <w:rPr>
                <w:rFonts w:ascii="Liberation Sans" w:hAnsi="Liberation Sans"/>
                <w:b w:val="0"/>
                <w:color w:val="1F2937"/>
                <w:sz w:val="17"/>
              </w:rPr>
              <w:t>Stage 7 — Security</w:t>
            </w:r>
          </w:p>
        </w:tc>
        <w:tc>
          <w:tcPr>
            <w:tcW w:type="dxa" w:w="6480"/>
            <w:tcMar>
              <w:top w:w="75" w:type="dxa"/>
              <w:start w:w="80" w:type="dxa"/>
              <w:bottom w:w="75" w:type="dxa"/>
              <w:end w:w="80" w:type="dxa"/>
            </w:tcMar>
          </w:tcPr>
          <w:p>
            <w:pPr>
              <w:spacing w:after="0"/>
            </w:pPr>
            <w:r>
              <w:rPr>
                <w:rFonts w:ascii="Liberation Sans" w:hAnsi="Liberation Sans"/>
                <w:b w:val="0"/>
                <w:color w:val="1F2937"/>
                <w:sz w:val="17"/>
              </w:rPr>
              <w:t>CORS, CSRF, XSS, SQL injection, rate limiting, HTTPS/TLS, validation, secrets, OWASP basics.</w:t>
            </w:r>
          </w:p>
        </w:tc>
      </w:tr>
      <w:tr>
        <w:trPr>
          <w:cantSplit/>
        </w:trPr>
        <w:tc>
          <w:tcPr>
            <w:tcW w:type="dxa" w:w="3168"/>
            <w:tcMar>
              <w:top w:w="75" w:type="dxa"/>
              <w:start w:w="80" w:type="dxa"/>
              <w:bottom w:w="75" w:type="dxa"/>
              <w:end w:w="80" w:type="dxa"/>
            </w:tcMar>
            <w:shd w:fill="F8FAFC"/>
          </w:tcPr>
          <w:p>
            <w:pPr>
              <w:spacing w:after="0"/>
            </w:pPr>
            <w:r>
              <w:rPr>
                <w:rFonts w:ascii="Liberation Sans" w:hAnsi="Liberation Sans"/>
                <w:b w:val="0"/>
                <w:color w:val="1F2937"/>
                <w:sz w:val="17"/>
              </w:rPr>
              <w:t>Stage 8 — Deployment</w:t>
            </w:r>
          </w:p>
        </w:tc>
        <w:tc>
          <w:tcPr>
            <w:tcW w:type="dxa" w:w="6480"/>
            <w:tcMar>
              <w:top w:w="75" w:type="dxa"/>
              <w:start w:w="80" w:type="dxa"/>
              <w:bottom w:w="75" w:type="dxa"/>
              <w:end w:w="80" w:type="dxa"/>
            </w:tcMar>
            <w:shd w:fill="F8FAFC"/>
          </w:tcPr>
          <w:p>
            <w:pPr>
              <w:spacing w:after="0"/>
            </w:pPr>
            <w:r>
              <w:rPr>
                <w:rFonts w:ascii="Liberation Sans" w:hAnsi="Liberation Sans"/>
                <w:b w:val="0"/>
                <w:color w:val="1F2937"/>
                <w:sz w:val="17"/>
              </w:rPr>
              <w:t>Linux, EC2, SSH, DNS, Nginx, PM2, TLS/Certbot, security groups, logs.</w:t>
            </w:r>
          </w:p>
        </w:tc>
      </w:tr>
      <w:tr>
        <w:trPr>
          <w:cantSplit/>
        </w:trPr>
        <w:tc>
          <w:tcPr>
            <w:tcW w:type="dxa" w:w="3168"/>
            <w:tcMar>
              <w:top w:w="75" w:type="dxa"/>
              <w:start w:w="80" w:type="dxa"/>
              <w:bottom w:w="75" w:type="dxa"/>
              <w:end w:w="80" w:type="dxa"/>
            </w:tcMar>
          </w:tcPr>
          <w:p>
            <w:pPr>
              <w:spacing w:after="0"/>
            </w:pPr>
            <w:r>
              <w:rPr>
                <w:rFonts w:ascii="Liberation Sans" w:hAnsi="Liberation Sans"/>
                <w:b w:val="0"/>
                <w:color w:val="1F2937"/>
                <w:sz w:val="17"/>
              </w:rPr>
              <w:t>Stage 9 — Beyond CRUD</w:t>
            </w:r>
          </w:p>
        </w:tc>
        <w:tc>
          <w:tcPr>
            <w:tcW w:type="dxa" w:w="6480"/>
            <w:tcMar>
              <w:top w:w="75" w:type="dxa"/>
              <w:start w:w="80" w:type="dxa"/>
              <w:bottom w:w="75" w:type="dxa"/>
              <w:end w:w="80" w:type="dxa"/>
            </w:tcMar>
          </w:tcPr>
          <w:p>
            <w:pPr>
              <w:spacing w:after="0"/>
            </w:pPr>
            <w:r>
              <w:rPr>
                <w:rFonts w:ascii="Liberation Sans" w:hAnsi="Liberation Sans"/>
                <w:b w:val="0"/>
                <w:color w:val="1F2937"/>
                <w:sz w:val="17"/>
              </w:rPr>
              <w:t>Redis, caching, queues, background jobs, WebSockets, S3/object storage, email, webhooks, cron jobs.</w:t>
            </w:r>
          </w:p>
        </w:tc>
      </w:tr>
      <w:tr>
        <w:trPr>
          <w:cantSplit/>
        </w:trPr>
        <w:tc>
          <w:tcPr>
            <w:tcW w:type="dxa" w:w="3168"/>
            <w:tcMar>
              <w:top w:w="75" w:type="dxa"/>
              <w:start w:w="80" w:type="dxa"/>
              <w:bottom w:w="75" w:type="dxa"/>
              <w:end w:w="80" w:type="dxa"/>
            </w:tcMar>
            <w:shd w:fill="F8FAFC"/>
          </w:tcPr>
          <w:p>
            <w:pPr>
              <w:spacing w:after="0"/>
            </w:pPr>
            <w:r>
              <w:rPr>
                <w:rFonts w:ascii="Liberation Sans" w:hAnsi="Liberation Sans"/>
                <w:b w:val="0"/>
                <w:color w:val="1F2937"/>
                <w:sz w:val="17"/>
              </w:rPr>
              <w:t>Stage 10 — System design</w:t>
            </w:r>
          </w:p>
        </w:tc>
        <w:tc>
          <w:tcPr>
            <w:tcW w:type="dxa" w:w="6480"/>
            <w:tcMar>
              <w:top w:w="75" w:type="dxa"/>
              <w:start w:w="80" w:type="dxa"/>
              <w:bottom w:w="75" w:type="dxa"/>
              <w:end w:w="80" w:type="dxa"/>
            </w:tcMar>
            <w:shd w:fill="F8FAFC"/>
          </w:tcPr>
          <w:p>
            <w:pPr>
              <w:spacing w:after="0"/>
            </w:pPr>
            <w:r>
              <w:rPr>
                <w:rFonts w:ascii="Liberation Sans" w:hAnsi="Liberation Sans"/>
                <w:b w:val="0"/>
                <w:color w:val="1F2937"/>
                <w:sz w:val="17"/>
              </w:rPr>
              <w:t>Load balancers, horizontal scaling, replication, sharding, CDN, queues, event-driven systems, microservices, distributed-system trade-offs.</w:t>
            </w:r>
          </w:p>
        </w:tc>
      </w:tr>
    </w:tbl>
    <w:p>
      <w:pPr>
        <w:spacing w:after="0"/>
        <w:widowControl/>
      </w:pPr>
    </w:p>
    <w:p>
      <w:pPr>
        <w:pStyle w:val="Heading2"/>
        <w:widowControl/>
      </w:pPr>
      <w:r>
        <w:t>Recommended immediate next lesson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4F3"/>
            <w:tcMar>
              <w:top w:w="120" w:type="dxa"/>
              <w:start w:w="150" w:type="dxa"/>
              <w:bottom w:w="120" w:type="dxa"/>
              <w:end w:w="150" w:type="dxa"/>
            </w:tcMar>
            <w:tcBorders>
              <w:top w:val="nil"/>
              <w:left w:val="single" w:sz="18" w:color="0F6B6D"/>
              <w:bottom w:val="nil"/>
              <w:right w:val="nil"/>
            </w:tcBorders>
          </w:tcPr>
          <w:p>
            <w:pPr>
              <w:spacing w:after="40"/>
            </w:pPr>
            <w:r>
              <w:rPr>
                <w:rFonts w:ascii="Liberation Sans" w:hAnsi="Liberation Sans"/>
                <w:b/>
                <w:color w:val="0F6B6D"/>
                <w:sz w:val="18"/>
              </w:rPr>
              <w:t>KEY IDEA  •  HTTP from absolute zero to backend/interview level</w:t>
            </w:r>
          </w:p>
          <w:p>
            <w:pPr>
              <w:spacing w:after="0"/>
            </w:pPr>
            <w:r>
              <w:rPr>
                <w:rFonts w:ascii="Liberation Sans" w:hAnsi="Liberation Sans"/>
                <w:b w:val="0"/>
                <w:color w:val="1F2937"/>
                <w:sz w:val="20"/>
              </w:rPr>
              <w:t>Study TCP connection intuition → URL → raw HTTP request/response → methods → headers → body → status codes → cookies → HTTPS → then build a tiny Node server. This directly extends the video’s request/response model.</w:t>
            </w:r>
          </w:p>
        </w:tc>
      </w:tr>
    </w:tbl>
    <w:p>
      <w:pPr>
        <w:spacing w:after="0"/>
        <w:widowControl/>
      </w:pPr>
    </w:p>
    <w:p>
      <w:pPr>
        <w:pStyle w:val="Heading1"/>
        <w:widowControl/>
      </w:pPr>
      <w:r>
        <w:t>18. Interview-Ready Revision Sheet</w:t>
      </w:r>
    </w:p>
    <w:p>
      <w:pPr>
        <w:pStyle w:val="Heading2"/>
        <w:widowControl/>
      </w:pPr>
      <w:r>
        <w:t>18.1 Ten definitions you should be able to say aloud</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Term</w:t>
            </w:r>
          </w:p>
        </w:tc>
        <w:tc>
          <w:tcPr>
            <w:tcW w:type="dxa" w:w="7488"/>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Say it like this</w:t>
            </w:r>
          </w:p>
        </w:tc>
      </w:tr>
      <w:tr>
        <w:trPr>
          <w:cantSplit/>
        </w:trPr>
        <w:tc>
          <w:tcPr>
            <w:tcW w:type="dxa" w:w="2160"/>
            <w:tcMar>
              <w:top w:w="75" w:type="dxa"/>
              <w:start w:w="80" w:type="dxa"/>
              <w:bottom w:w="75" w:type="dxa"/>
              <w:end w:w="80" w:type="dxa"/>
            </w:tcMar>
          </w:tcPr>
          <w:p>
            <w:pPr>
              <w:spacing w:after="0"/>
            </w:pPr>
            <w:r>
              <w:rPr>
                <w:rFonts w:ascii="Liberation Sans" w:hAnsi="Liberation Sans"/>
                <w:b w:val="0"/>
                <w:color w:val="1F2937"/>
                <w:sz w:val="18"/>
              </w:rPr>
              <w:t>Backend</w:t>
            </w:r>
          </w:p>
        </w:tc>
        <w:tc>
          <w:tcPr>
            <w:tcW w:type="dxa" w:w="7488"/>
            <w:tcMar>
              <w:top w:w="75" w:type="dxa"/>
              <w:start w:w="80" w:type="dxa"/>
              <w:bottom w:w="75" w:type="dxa"/>
              <w:end w:w="80" w:type="dxa"/>
            </w:tcMar>
          </w:tcPr>
          <w:p>
            <w:pPr>
              <w:spacing w:after="0"/>
            </w:pPr>
            <w:r>
              <w:rPr>
                <w:rFonts w:ascii="Liberation Sans" w:hAnsi="Liberation Sans"/>
                <w:b w:val="0"/>
                <w:color w:val="1F2937"/>
                <w:sz w:val="18"/>
              </w:rPr>
              <w:t>Server-side application code that handles data, business logic, security and communication with databases or other systems.</w:t>
            </w:r>
          </w:p>
        </w:tc>
      </w:tr>
      <w:tr>
        <w:trPr>
          <w:cantSplit/>
        </w:trPr>
        <w:tc>
          <w:tcPr>
            <w:tcW w:type="dxa" w:w="2160"/>
            <w:tcMar>
              <w:top w:w="75" w:type="dxa"/>
              <w:start w:w="80" w:type="dxa"/>
              <w:bottom w:w="75" w:type="dxa"/>
              <w:end w:w="80" w:type="dxa"/>
            </w:tcMar>
            <w:shd w:fill="F8FAFC"/>
          </w:tcPr>
          <w:p>
            <w:pPr>
              <w:spacing w:after="0"/>
            </w:pPr>
            <w:r>
              <w:rPr>
                <w:rFonts w:ascii="Liberation Sans" w:hAnsi="Liberation Sans"/>
                <w:b w:val="0"/>
                <w:color w:val="1F2937"/>
                <w:sz w:val="18"/>
              </w:rPr>
              <w:t>Server</w:t>
            </w:r>
          </w:p>
        </w:tc>
        <w:tc>
          <w:tcPr>
            <w:tcW w:type="dxa" w:w="7488"/>
            <w:tcMar>
              <w:top w:w="75" w:type="dxa"/>
              <w:start w:w="80" w:type="dxa"/>
              <w:bottom w:w="75" w:type="dxa"/>
              <w:end w:w="80" w:type="dxa"/>
            </w:tcMar>
            <w:shd w:fill="F8FAFC"/>
          </w:tcPr>
          <w:p>
            <w:pPr>
              <w:spacing w:after="0"/>
            </w:pPr>
            <w:r>
              <w:rPr>
                <w:rFonts w:ascii="Liberation Sans" w:hAnsi="Liberation Sans"/>
                <w:b w:val="0"/>
                <w:color w:val="1F2937"/>
                <w:sz w:val="18"/>
              </w:rPr>
              <w:t>A machine or program that listens for requests and provides a service.</w:t>
            </w:r>
          </w:p>
        </w:tc>
      </w:tr>
      <w:tr>
        <w:trPr>
          <w:cantSplit/>
        </w:trPr>
        <w:tc>
          <w:tcPr>
            <w:tcW w:type="dxa" w:w="2160"/>
            <w:tcMar>
              <w:top w:w="75" w:type="dxa"/>
              <w:start w:w="80" w:type="dxa"/>
              <w:bottom w:w="75" w:type="dxa"/>
              <w:end w:w="80" w:type="dxa"/>
            </w:tcMar>
          </w:tcPr>
          <w:p>
            <w:pPr>
              <w:spacing w:after="0"/>
            </w:pPr>
            <w:r>
              <w:rPr>
                <w:rFonts w:ascii="Liberation Sans" w:hAnsi="Liberation Sans"/>
                <w:b w:val="0"/>
                <w:color w:val="1F2937"/>
                <w:sz w:val="18"/>
              </w:rPr>
              <w:t>DNS</w:t>
            </w:r>
          </w:p>
        </w:tc>
        <w:tc>
          <w:tcPr>
            <w:tcW w:type="dxa" w:w="7488"/>
            <w:tcMar>
              <w:top w:w="75" w:type="dxa"/>
              <w:start w:w="80" w:type="dxa"/>
              <w:bottom w:w="75" w:type="dxa"/>
              <w:end w:w="80" w:type="dxa"/>
            </w:tcMar>
          </w:tcPr>
          <w:p>
            <w:pPr>
              <w:spacing w:after="0"/>
            </w:pPr>
            <w:r>
              <w:rPr>
                <w:rFonts w:ascii="Liberation Sans" w:hAnsi="Liberation Sans"/>
                <w:b w:val="0"/>
                <w:color w:val="1F2937"/>
                <w:sz w:val="18"/>
              </w:rPr>
              <w:t>A naming system that resolves domain names to network information such as IP addresses.</w:t>
            </w:r>
          </w:p>
        </w:tc>
      </w:tr>
      <w:tr>
        <w:trPr>
          <w:cantSplit/>
        </w:trPr>
        <w:tc>
          <w:tcPr>
            <w:tcW w:type="dxa" w:w="2160"/>
            <w:tcMar>
              <w:top w:w="75" w:type="dxa"/>
              <w:start w:w="80" w:type="dxa"/>
              <w:bottom w:w="75" w:type="dxa"/>
              <w:end w:w="80" w:type="dxa"/>
            </w:tcMar>
            <w:shd w:fill="F8FAFC"/>
          </w:tcPr>
          <w:p>
            <w:pPr>
              <w:spacing w:after="0"/>
            </w:pPr>
            <w:r>
              <w:rPr>
                <w:rFonts w:ascii="Liberation Sans" w:hAnsi="Liberation Sans"/>
                <w:b w:val="0"/>
                <w:color w:val="1F2937"/>
                <w:sz w:val="18"/>
              </w:rPr>
              <w:t>Port</w:t>
            </w:r>
          </w:p>
        </w:tc>
        <w:tc>
          <w:tcPr>
            <w:tcW w:type="dxa" w:w="7488"/>
            <w:tcMar>
              <w:top w:w="75" w:type="dxa"/>
              <w:start w:w="80" w:type="dxa"/>
              <w:bottom w:w="75" w:type="dxa"/>
              <w:end w:w="80" w:type="dxa"/>
            </w:tcMar>
            <w:shd w:fill="F8FAFC"/>
          </w:tcPr>
          <w:p>
            <w:pPr>
              <w:spacing w:after="0"/>
            </w:pPr>
            <w:r>
              <w:rPr>
                <w:rFonts w:ascii="Liberation Sans" w:hAnsi="Liberation Sans"/>
                <w:b w:val="0"/>
                <w:color w:val="1F2937"/>
                <w:sz w:val="18"/>
              </w:rPr>
              <w:t>A number used to direct network traffic to a particular application/service on a machine.</w:t>
            </w:r>
          </w:p>
        </w:tc>
      </w:tr>
      <w:tr>
        <w:trPr>
          <w:cantSplit/>
        </w:trPr>
        <w:tc>
          <w:tcPr>
            <w:tcW w:type="dxa" w:w="2160"/>
            <w:tcMar>
              <w:top w:w="75" w:type="dxa"/>
              <w:start w:w="80" w:type="dxa"/>
              <w:bottom w:w="75" w:type="dxa"/>
              <w:end w:w="80" w:type="dxa"/>
            </w:tcMar>
          </w:tcPr>
          <w:p>
            <w:pPr>
              <w:spacing w:after="0"/>
            </w:pPr>
            <w:r>
              <w:rPr>
                <w:rFonts w:ascii="Liberation Sans" w:hAnsi="Liberation Sans"/>
                <w:b w:val="0"/>
                <w:color w:val="1F2937"/>
                <w:sz w:val="18"/>
              </w:rPr>
              <w:t>Firewall</w:t>
            </w:r>
          </w:p>
        </w:tc>
        <w:tc>
          <w:tcPr>
            <w:tcW w:type="dxa" w:w="7488"/>
            <w:tcMar>
              <w:top w:w="75" w:type="dxa"/>
              <w:start w:w="80" w:type="dxa"/>
              <w:bottom w:w="75" w:type="dxa"/>
              <w:end w:w="80" w:type="dxa"/>
            </w:tcMar>
          </w:tcPr>
          <w:p>
            <w:pPr>
              <w:spacing w:after="0"/>
            </w:pPr>
            <w:r>
              <w:rPr>
                <w:rFonts w:ascii="Liberation Sans" w:hAnsi="Liberation Sans"/>
                <w:b w:val="0"/>
                <w:color w:val="1F2937"/>
                <w:sz w:val="18"/>
              </w:rPr>
              <w:t>A system that allows or blocks traffic according to configured security rules.</w:t>
            </w:r>
          </w:p>
        </w:tc>
      </w:tr>
      <w:tr>
        <w:trPr>
          <w:cantSplit/>
        </w:trPr>
        <w:tc>
          <w:tcPr>
            <w:tcW w:type="dxa" w:w="2160"/>
            <w:tcMar>
              <w:top w:w="75" w:type="dxa"/>
              <w:start w:w="80" w:type="dxa"/>
              <w:bottom w:w="75" w:type="dxa"/>
              <w:end w:w="80" w:type="dxa"/>
            </w:tcMar>
            <w:shd w:fill="F8FAFC"/>
          </w:tcPr>
          <w:p>
            <w:pPr>
              <w:spacing w:after="0"/>
            </w:pPr>
            <w:r>
              <w:rPr>
                <w:rFonts w:ascii="Liberation Sans" w:hAnsi="Liberation Sans"/>
                <w:b w:val="0"/>
                <w:color w:val="1F2937"/>
                <w:sz w:val="18"/>
              </w:rPr>
              <w:t>EC2</w:t>
            </w:r>
          </w:p>
        </w:tc>
        <w:tc>
          <w:tcPr>
            <w:tcW w:type="dxa" w:w="7488"/>
            <w:tcMar>
              <w:top w:w="75" w:type="dxa"/>
              <w:start w:w="80" w:type="dxa"/>
              <w:bottom w:w="75" w:type="dxa"/>
              <w:end w:w="80" w:type="dxa"/>
            </w:tcMar>
            <w:shd w:fill="F8FAFC"/>
          </w:tcPr>
          <w:p>
            <w:pPr>
              <w:spacing w:after="0"/>
            </w:pPr>
            <w:r>
              <w:rPr>
                <w:rFonts w:ascii="Liberation Sans" w:hAnsi="Liberation Sans"/>
                <w:b w:val="0"/>
                <w:color w:val="1F2937"/>
                <w:sz w:val="18"/>
              </w:rPr>
              <w:t>AWS virtual-machine service; an EC2 instance is essentially a rented remote computer.</w:t>
            </w:r>
          </w:p>
        </w:tc>
      </w:tr>
      <w:tr>
        <w:trPr>
          <w:cantSplit/>
        </w:trPr>
        <w:tc>
          <w:tcPr>
            <w:tcW w:type="dxa" w:w="2160"/>
            <w:tcMar>
              <w:top w:w="75" w:type="dxa"/>
              <w:start w:w="80" w:type="dxa"/>
              <w:bottom w:w="75" w:type="dxa"/>
              <w:end w:w="80" w:type="dxa"/>
            </w:tcMar>
          </w:tcPr>
          <w:p>
            <w:pPr>
              <w:spacing w:after="0"/>
            </w:pPr>
            <w:r>
              <w:rPr>
                <w:rFonts w:ascii="Liberation Sans" w:hAnsi="Liberation Sans"/>
                <w:b w:val="0"/>
                <w:color w:val="1F2937"/>
                <w:sz w:val="18"/>
              </w:rPr>
              <w:t>Reverse proxy</w:t>
            </w:r>
          </w:p>
        </w:tc>
        <w:tc>
          <w:tcPr>
            <w:tcW w:type="dxa" w:w="7488"/>
            <w:tcMar>
              <w:top w:w="75" w:type="dxa"/>
              <w:start w:w="80" w:type="dxa"/>
              <w:bottom w:w="75" w:type="dxa"/>
              <w:end w:w="80" w:type="dxa"/>
            </w:tcMar>
          </w:tcPr>
          <w:p>
            <w:pPr>
              <w:spacing w:after="0"/>
            </w:pPr>
            <w:r>
              <w:rPr>
                <w:rFonts w:ascii="Liberation Sans" w:hAnsi="Liberation Sans"/>
                <w:b w:val="0"/>
                <w:color w:val="1F2937"/>
                <w:sz w:val="18"/>
              </w:rPr>
              <w:t>A server in front of application servers that receives client traffic and forwards it to the correct internal service.</w:t>
            </w:r>
          </w:p>
        </w:tc>
      </w:tr>
      <w:tr>
        <w:trPr>
          <w:cantSplit/>
        </w:trPr>
        <w:tc>
          <w:tcPr>
            <w:tcW w:type="dxa" w:w="2160"/>
            <w:tcMar>
              <w:top w:w="75" w:type="dxa"/>
              <w:start w:w="80" w:type="dxa"/>
              <w:bottom w:w="75" w:type="dxa"/>
              <w:end w:w="80" w:type="dxa"/>
            </w:tcMar>
            <w:shd w:fill="F8FAFC"/>
          </w:tcPr>
          <w:p>
            <w:pPr>
              <w:spacing w:after="0"/>
            </w:pPr>
            <w:r>
              <w:rPr>
                <w:rFonts w:ascii="Liberation Sans" w:hAnsi="Liberation Sans"/>
                <w:b w:val="0"/>
                <w:color w:val="1F2937"/>
                <w:sz w:val="18"/>
              </w:rPr>
              <w:t>localhost</w:t>
            </w:r>
          </w:p>
        </w:tc>
        <w:tc>
          <w:tcPr>
            <w:tcW w:type="dxa" w:w="7488"/>
            <w:tcMar>
              <w:top w:w="75" w:type="dxa"/>
              <w:start w:w="80" w:type="dxa"/>
              <w:bottom w:w="75" w:type="dxa"/>
              <w:end w:w="80" w:type="dxa"/>
            </w:tcMar>
            <w:shd w:fill="F8FAFC"/>
          </w:tcPr>
          <w:p>
            <w:pPr>
              <w:spacing w:after="0"/>
            </w:pPr>
            <w:r>
              <w:rPr>
                <w:rFonts w:ascii="Liberation Sans" w:hAnsi="Liberation Sans"/>
                <w:b w:val="0"/>
                <w:color w:val="1F2937"/>
                <w:sz w:val="18"/>
              </w:rPr>
              <w:t>The same machine on which the current process/request originates; commonly 127.0.0.1 for IPv4 loopback.</w:t>
            </w:r>
          </w:p>
        </w:tc>
      </w:tr>
      <w:tr>
        <w:trPr>
          <w:cantSplit/>
        </w:trPr>
        <w:tc>
          <w:tcPr>
            <w:tcW w:type="dxa" w:w="2160"/>
            <w:tcMar>
              <w:top w:w="75" w:type="dxa"/>
              <w:start w:w="80" w:type="dxa"/>
              <w:bottom w:w="75" w:type="dxa"/>
              <w:end w:w="80" w:type="dxa"/>
            </w:tcMar>
          </w:tcPr>
          <w:p>
            <w:pPr>
              <w:spacing w:after="0"/>
            </w:pPr>
            <w:r>
              <w:rPr>
                <w:rFonts w:ascii="Liberation Sans" w:hAnsi="Liberation Sans"/>
                <w:b w:val="0"/>
                <w:color w:val="1F2937"/>
                <w:sz w:val="18"/>
              </w:rPr>
              <w:t>CORS</w:t>
            </w:r>
          </w:p>
        </w:tc>
        <w:tc>
          <w:tcPr>
            <w:tcW w:type="dxa" w:w="7488"/>
            <w:tcMar>
              <w:top w:w="75" w:type="dxa"/>
              <w:start w:w="80" w:type="dxa"/>
              <w:bottom w:w="75" w:type="dxa"/>
              <w:end w:w="80" w:type="dxa"/>
            </w:tcMar>
          </w:tcPr>
          <w:p>
            <w:pPr>
              <w:spacing w:after="0"/>
            </w:pPr>
            <w:r>
              <w:rPr>
                <w:rFonts w:ascii="Liberation Sans" w:hAnsi="Liberation Sans"/>
                <w:b w:val="0"/>
                <w:color w:val="1F2937"/>
                <w:sz w:val="18"/>
              </w:rPr>
              <w:t>A browser-enforced cross-origin access mechanism controlled using HTTP headers.</w:t>
            </w:r>
          </w:p>
        </w:tc>
      </w:tr>
      <w:tr>
        <w:trPr>
          <w:cantSplit/>
        </w:trPr>
        <w:tc>
          <w:tcPr>
            <w:tcW w:type="dxa" w:w="2160"/>
            <w:tcMar>
              <w:top w:w="75" w:type="dxa"/>
              <w:start w:w="80" w:type="dxa"/>
              <w:bottom w:w="75" w:type="dxa"/>
              <w:end w:w="80" w:type="dxa"/>
            </w:tcMar>
            <w:shd w:fill="F8FAFC"/>
          </w:tcPr>
          <w:p>
            <w:pPr>
              <w:spacing w:after="0"/>
            </w:pPr>
            <w:r>
              <w:rPr>
                <w:rFonts w:ascii="Liberation Sans" w:hAnsi="Liberation Sans"/>
                <w:b w:val="0"/>
                <w:color w:val="1F2937"/>
                <w:sz w:val="18"/>
              </w:rPr>
              <w:t>Connection pool</w:t>
            </w:r>
          </w:p>
        </w:tc>
        <w:tc>
          <w:tcPr>
            <w:tcW w:type="dxa" w:w="7488"/>
            <w:tcMar>
              <w:top w:w="75" w:type="dxa"/>
              <w:start w:w="80" w:type="dxa"/>
              <w:bottom w:w="75" w:type="dxa"/>
              <w:end w:w="80" w:type="dxa"/>
            </w:tcMar>
            <w:shd w:fill="F8FAFC"/>
          </w:tcPr>
          <w:p>
            <w:pPr>
              <w:spacing w:after="0"/>
            </w:pPr>
            <w:r>
              <w:rPr>
                <w:rFonts w:ascii="Liberation Sans" w:hAnsi="Liberation Sans"/>
                <w:b w:val="0"/>
                <w:color w:val="1F2937"/>
                <w:sz w:val="18"/>
              </w:rPr>
              <w:t>A reusable collection of database connections so applications do not create/destroy a new connection for every request.</w:t>
            </w:r>
          </w:p>
        </w:tc>
      </w:tr>
    </w:tbl>
    <w:p>
      <w:pPr>
        <w:spacing w:after="0"/>
        <w:widowControl/>
      </w:pPr>
    </w:p>
    <w:p>
      <w:pPr>
        <w:pStyle w:val="Heading2"/>
        <w:widowControl/>
      </w:pPr>
      <w:r>
        <w:t>18.2 One-minute request-flow answer</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4F3"/>
            <w:tcMar>
              <w:top w:w="120" w:type="dxa"/>
              <w:start w:w="150" w:type="dxa"/>
              <w:bottom w:w="120" w:type="dxa"/>
              <w:end w:w="150" w:type="dxa"/>
            </w:tcMar>
            <w:tcBorders>
              <w:top w:val="nil"/>
              <w:left w:val="single" w:sz="18" w:color="0F6B6D"/>
              <w:bottom w:val="nil"/>
              <w:right w:val="nil"/>
            </w:tcBorders>
          </w:tcPr>
          <w:p>
            <w:pPr>
              <w:spacing w:after="40"/>
            </w:pPr>
            <w:r>
              <w:rPr>
                <w:rFonts w:ascii="Liberation Sans" w:hAnsi="Liberation Sans"/>
                <w:b/>
                <w:color w:val="0F6B6D"/>
                <w:sz w:val="18"/>
              </w:rPr>
              <w:t>KEY IDEA  •  Answer</w:t>
            </w:r>
          </w:p>
          <w:p>
            <w:pPr>
              <w:spacing w:after="0"/>
            </w:pPr>
            <w:r>
              <w:rPr>
                <w:rFonts w:ascii="Liberation Sans" w:hAnsi="Liberation Sans"/>
                <w:b w:val="0"/>
                <w:color w:val="1F2937"/>
                <w:sz w:val="20"/>
              </w:rPr>
              <w:t>“When a user calls an API by domain name, DNS resolves the hostname to an IP. The request travels to the server, where firewall or AWS Security Group rules decide whether the port is allowed. On the EC2 machine, Nginx receives the public HTTP/HTTPS request and reverse-proxies it to the Node application running on localhost, such as port 3001. The backend executes application logic, can use a database connection from a pool, and returns an HTTP response back through the same network path.”</w:t>
            </w:r>
          </w:p>
        </w:tc>
      </w:tr>
    </w:tbl>
    <w:p>
      <w:pPr>
        <w:spacing w:after="0"/>
        <w:widowControl/>
      </w:pPr>
    </w:p>
    <w:p>
      <w:pPr>
        <w:pStyle w:val="Heading2"/>
        <w:widowControl/>
      </w:pPr>
      <w:r>
        <w:t>18.3 Four diagrams to redraw from memory</w:t>
      </w:r>
    </w:p>
    <w:p>
      <w:pPr>
        <w:pStyle w:val="ListNumber"/>
        <w:spacing w:after="50"/>
        <w:widowControl/>
      </w:pPr>
      <w:r>
        <w:rPr>
          <w:rFonts w:ascii="Liberation Sans" w:hAnsi="Liberation Sans"/>
          <w:b w:val="0"/>
          <w:color w:val="1F2937"/>
          <w:sz w:val="20"/>
        </w:rPr>
        <w:t>Browser → DNS → Firewall → EC2 → Nginx → Node → Database.</w:t>
      </w:r>
    </w:p>
    <w:p>
      <w:pPr>
        <w:pStyle w:val="ListNumber"/>
        <w:spacing w:after="50"/>
        <w:widowControl/>
      </w:pPr>
      <w:r>
        <w:rPr>
          <w:rFonts w:ascii="Liberation Sans" w:hAnsi="Liberation Sans"/>
          <w:b w:val="0"/>
          <w:color w:val="1F2937"/>
          <w:sz w:val="20"/>
        </w:rPr>
        <w:t>Frontend load: HTML → CSS/JS/images/fonts → paint/hydration.</w:t>
      </w:r>
    </w:p>
    <w:p>
      <w:pPr>
        <w:pStyle w:val="ListNumber"/>
        <w:spacing w:after="50"/>
        <w:widowControl/>
      </w:pPr>
      <w:r>
        <w:rPr>
          <w:rFonts w:ascii="Liberation Sans" w:hAnsi="Liberation Sans"/>
          <w:b w:val="0"/>
          <w:color w:val="1F2937"/>
          <w:sz w:val="20"/>
        </w:rPr>
        <w:t>Connection pool: requests → reusable DB connections → database.</w:t>
      </w:r>
    </w:p>
    <w:p>
      <w:pPr>
        <w:pStyle w:val="ListNumber"/>
        <w:spacing w:after="50"/>
        <w:widowControl/>
      </w:pPr>
      <w:r>
        <w:rPr>
          <w:rFonts w:ascii="Liberation Sans" w:hAnsi="Liberation Sans"/>
          <w:b w:val="0"/>
          <w:color w:val="1F2937"/>
          <w:sz w:val="20"/>
        </w:rPr>
        <w:t>Trust boundary: browser (untrusted) → backend validation/auth → database.</w:t>
      </w:r>
    </w:p>
    <w:p>
      <w:pPr>
        <w:pStyle w:val="Heading2"/>
        <w:widowControl/>
      </w:pPr>
      <w:r>
        <w:t>18.4 Common beginner traps</w:t>
      </w:r>
    </w:p>
    <w:p>
      <w:pPr>
        <w:pStyle w:val="ListBullet"/>
        <w:spacing w:after="60"/>
        <w:ind w:left="317" w:hanging="173"/>
        <w:widowControl/>
      </w:pPr>
      <w:r>
        <w:rPr>
          <w:rFonts w:ascii="Liberation Sans" w:hAnsi="Liberation Sans"/>
          <w:b/>
          <w:color w:val="1F2937"/>
          <w:sz w:val="20"/>
        </w:rPr>
        <w:t xml:space="preserve">Server ≠ only hardware: </w:t>
      </w:r>
      <w:r>
        <w:rPr>
          <w:rFonts w:ascii="Liberation Sans" w:hAnsi="Liberation Sans"/>
          <w:b w:val="0"/>
          <w:color w:val="1F2937"/>
          <w:sz w:val="20"/>
        </w:rPr>
        <w:t>the word can mean a computer or a listening program.</w:t>
      </w:r>
    </w:p>
    <w:p>
      <w:pPr>
        <w:pStyle w:val="ListBullet"/>
        <w:spacing w:after="60"/>
        <w:ind w:left="317" w:hanging="173"/>
        <w:widowControl/>
      </w:pPr>
      <w:r>
        <w:rPr>
          <w:rFonts w:ascii="Liberation Sans" w:hAnsi="Liberation Sans"/>
          <w:b/>
          <w:color w:val="1F2937"/>
          <w:sz w:val="20"/>
        </w:rPr>
        <w:t xml:space="preserve">localhost ≠ always your laptop: </w:t>
      </w:r>
      <w:r>
        <w:rPr>
          <w:rFonts w:ascii="Liberation Sans" w:hAnsi="Liberation Sans"/>
          <w:b w:val="0"/>
          <w:color w:val="1F2937"/>
          <w:sz w:val="20"/>
        </w:rPr>
        <w:t>it means the current machine.</w:t>
      </w:r>
    </w:p>
    <w:p>
      <w:pPr>
        <w:pStyle w:val="ListBullet"/>
        <w:spacing w:after="60"/>
        <w:ind w:left="317" w:hanging="173"/>
        <w:widowControl/>
      </w:pPr>
      <w:r>
        <w:rPr>
          <w:rFonts w:ascii="Liberation Sans" w:hAnsi="Liberation Sans"/>
          <w:b/>
          <w:color w:val="1F2937"/>
          <w:sz w:val="20"/>
        </w:rPr>
        <w:t xml:space="preserve">CORS ≠ generic server-to-server restriction: </w:t>
      </w:r>
      <w:r>
        <w:rPr>
          <w:rFonts w:ascii="Liberation Sans" w:hAnsi="Liberation Sans"/>
          <w:b w:val="0"/>
          <w:color w:val="1F2937"/>
          <w:sz w:val="20"/>
        </w:rPr>
        <w:t>it is a browser security mechanism.</w:t>
      </w:r>
    </w:p>
    <w:p>
      <w:pPr>
        <w:pStyle w:val="ListBullet"/>
        <w:spacing w:after="60"/>
        <w:ind w:left="317" w:hanging="173"/>
        <w:widowControl/>
      </w:pPr>
      <w:r>
        <w:rPr>
          <w:rFonts w:ascii="Liberation Sans" w:hAnsi="Liberation Sans"/>
          <w:b/>
          <w:color w:val="1F2937"/>
          <w:sz w:val="20"/>
        </w:rPr>
        <w:t xml:space="preserve">Frontend code is visible: </w:t>
      </w:r>
      <w:r>
        <w:rPr>
          <w:rFonts w:ascii="Liberation Sans" w:hAnsi="Liberation Sans"/>
          <w:b w:val="0"/>
          <w:color w:val="1F2937"/>
          <w:sz w:val="20"/>
        </w:rPr>
        <w:t>never rely on hiding JavaScript for security.</w:t>
      </w:r>
    </w:p>
    <w:p>
      <w:pPr>
        <w:pStyle w:val="ListBullet"/>
        <w:spacing w:after="60"/>
        <w:ind w:left="317" w:hanging="173"/>
        <w:widowControl/>
      </w:pPr>
      <w:r>
        <w:rPr>
          <w:rFonts w:ascii="Liberation Sans" w:hAnsi="Liberation Sans"/>
          <w:b/>
          <w:color w:val="1F2937"/>
          <w:sz w:val="20"/>
        </w:rPr>
        <w:t xml:space="preserve">Open port ≠ working app: </w:t>
      </w:r>
      <w:r>
        <w:rPr>
          <w:rFonts w:ascii="Liberation Sans" w:hAnsi="Liberation Sans"/>
          <w:b w:val="0"/>
          <w:color w:val="1F2937"/>
          <w:sz w:val="20"/>
        </w:rPr>
        <w:t>DNS, firewall, proxy and process health are separate layers.</w:t>
      </w:r>
    </w:p>
    <w:p>
      <w:pPr>
        <w:pStyle w:val="ListBullet"/>
        <w:spacing w:after="60"/>
        <w:ind w:left="317" w:hanging="173"/>
        <w:widowControl/>
      </w:pPr>
      <w:r>
        <w:rPr>
          <w:rFonts w:ascii="Liberation Sans" w:hAnsi="Liberation Sans"/>
          <w:b/>
          <w:color w:val="1F2937"/>
          <w:sz w:val="20"/>
        </w:rPr>
        <w:t xml:space="preserve">Database connection per request is inefficient: </w:t>
      </w:r>
      <w:r>
        <w:rPr>
          <w:rFonts w:ascii="Liberation Sans" w:hAnsi="Liberation Sans"/>
          <w:b w:val="0"/>
          <w:color w:val="1F2937"/>
          <w:sz w:val="20"/>
        </w:rPr>
        <w:t>real apps normally use a connection pool.</w:t>
      </w:r>
    </w:p>
    <w:p>
      <w:pPr>
        <w:pStyle w:val="Heading1"/>
        <w:widowControl/>
      </w:pPr>
      <w:r>
        <w:t>19. Glossary of Every Important Term</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Term</w:t>
            </w:r>
          </w:p>
        </w:tc>
        <w:tc>
          <w:tcPr>
            <w:tcW w:type="dxa" w:w="7416"/>
            <w:shd w:fill="17365D"/>
            <w:tcMar>
              <w:top w:w="90" w:type="dxa"/>
              <w:start w:w="90" w:type="dxa"/>
              <w:bottom w:w="90" w:type="dxa"/>
              <w:end w:w="90" w:type="dxa"/>
            </w:tcMar>
            <w:vAlign w:val="center"/>
          </w:tcPr>
          <w:p>
            <w:pPr>
              <w:spacing w:after="0"/>
              <w:jc w:val="center"/>
            </w:pPr>
            <w:r>
              <w:rPr>
                <w:rFonts w:ascii="Liberation Sans" w:hAnsi="Liberation Sans"/>
                <w:b/>
                <w:color w:val="FFFFFF"/>
                <w:sz w:val="18"/>
              </w:rPr>
              <w:t>Easy meaning</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A record</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DNS record that maps a hostname to an IPv4 address.</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API</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Defined interface through which software systems communicate.</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Authentication</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Verification of who a user/requester is.</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Authorization</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Checking what an authenticated user is allowed to do.</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AWS</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Amazon Web Services cloud platform.</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Backend</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Server-side data/logic/security/integration layer of an application.</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Binary data</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Data represented as bytes rather than necessarily human-readable text.</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Browser API</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Capabilities a browser exposes to JavaScript under security restrictions.</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Cache</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Stored copy used to avoid repeated work or downloads.</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Certbot</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Tool commonly used to obtain/renew TLS certificates.</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CNAME</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DNS record that aliases one hostname to another hostname.</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Connection</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Established communication channel between systems, e.g., backend and database.</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Connection pool</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Managed reusable set of database connections.</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Cookie</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Small website-associated data stored by the browser and sent with applicable HTTP requests.</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CORS</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Browser cross-origin access mechanism driven by HTTP headers.</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curl</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Command-line network request tool.</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Database</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System for persistently storing and querying structured application data.</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Database driver</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Library/component that implements communication with a database.</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DNS</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Domain Name System; resolves names to network information.</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DOM</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Browser’s object/tree representation of a webpage.</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Domain</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Human-readable Internet name such as example.com.</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EC2</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AWS service for virtual compute instances.</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Endpoint</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Specific API operation/address.</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Environment variable</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Named configuration value supplied to a process.</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Event listener</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Code waiting for an event and then running a handler.</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Firewall</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System that allows/blocks network traffic according to rules.</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Frontend</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User-facing code/UI, commonly executed in the browser.</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Header</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Metadata attached to an HTTP request or response.</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Host</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Network name/address target in a URL/request.</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HTML</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Markup describing webpage structure/content.</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HTTP</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Web request/response protocol.</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HTTPS</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HTTP protected by TLS.</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Hydration</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Attaching client-side JavaScript behaviour to already-rendered HTML.</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ID</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Identifier used to distinguish an entity.</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Inbound traffic</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Network traffic entering a system/resource.</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Instance</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A running virtual machine or running cloud resource instance.</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IP address</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Numeric IP-network address.</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JavaScript</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Programming language used in browsers and also server runtimes such as Node.js.</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JSON</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Text format widely used for structured API data.</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localStorage</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Browser origin-scoped key-value storage.</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localhost</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Hostname referring to the same machine.</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Log</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Recorded runtime information.</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Method</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HTTP operation verb such as GET, POST, PATCH or DELETE.</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Nginx</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Web server/reverse proxy commonly placed in front of application servers.</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Node.js</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JavaScript runtime for server and other non-browser environments.</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Origin</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Browser-security tuple of scheme + host + port.</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Outbound traffic</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Network traffic leaving a system/resource.</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Persistence</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Keeping data beyond the current request/process lifetime.</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PM2</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Node.js process manager.</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Port</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Number identifying a network service/application on a host.</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Process</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Currently executing program.</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Protocol</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Agreed communication rules between systems.</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Proxy</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Intermediary that forwards/represents communication between systems.</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Public IP</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IP address routable on the public Internet, subject to network controls.</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Private IP</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IP address used within private/local networks.</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Request</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Client message asking a server to perform an action or return data.</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Response</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Server reply to a request.</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Reverse proxy</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Public-facing intermediary that forwards client requests to internal application servers.</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Route</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Backend mapping from a request pattern to handler logic.</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Runtime</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Environment in which code executes.</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Sandbox</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Restricted execution environment.</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Security Group</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AWS virtual firewall controlling traffic for resources such as EC2.</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Server</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Machine or program that provides services/responds to requests.</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Socket</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Software network communication endpoint.</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SSH</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Secure Shell protocol for remote terminal access.</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State</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Current condition/information of an application/system.</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Static file</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File served largely as stored, such as image, CSS or JS bundle.</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Status code</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Numeric HTTP response result such as 200, 404 or 500.</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Subdomain</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Hostname label before a main domain used for subdivisions/services.</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TLS</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Cryptographic protocol used to secure HTTPS connections.</w:t>
            </w:r>
          </w:p>
        </w:tc>
      </w:tr>
      <w:tr>
        <w:trPr>
          <w:cantSplit/>
        </w:trPr>
        <w:tc>
          <w:tcPr>
            <w:tcW w:type="dxa" w:w="2232"/>
            <w:tcMar>
              <w:top w:w="75" w:type="dxa"/>
              <w:start w:w="80" w:type="dxa"/>
              <w:bottom w:w="75" w:type="dxa"/>
              <w:end w:w="80" w:type="dxa"/>
            </w:tcMar>
          </w:tcPr>
          <w:p>
            <w:pPr>
              <w:spacing w:after="0"/>
            </w:pPr>
            <w:r>
              <w:rPr>
                <w:rFonts w:ascii="Liberation Sans" w:hAnsi="Liberation Sans"/>
                <w:b w:val="0"/>
                <w:color w:val="1F2937"/>
                <w:sz w:val="17"/>
              </w:rPr>
              <w:t>Trust boundary</w:t>
            </w:r>
          </w:p>
        </w:tc>
        <w:tc>
          <w:tcPr>
            <w:tcW w:type="dxa" w:w="7416"/>
            <w:tcMar>
              <w:top w:w="75" w:type="dxa"/>
              <w:start w:w="80" w:type="dxa"/>
              <w:bottom w:w="75" w:type="dxa"/>
              <w:end w:w="80" w:type="dxa"/>
            </w:tcMar>
          </w:tcPr>
          <w:p>
            <w:pPr>
              <w:spacing w:after="0"/>
            </w:pPr>
            <w:r>
              <w:rPr>
                <w:rFonts w:ascii="Liberation Sans" w:hAnsi="Liberation Sans"/>
                <w:b w:val="0"/>
                <w:color w:val="1F2937"/>
                <w:sz w:val="17"/>
              </w:rPr>
              <w:t>Conceptual division between components with different trust levels.</w:t>
            </w:r>
          </w:p>
        </w:tc>
      </w:tr>
      <w:tr>
        <w:trPr>
          <w:cantSplit/>
        </w:trPr>
        <w:tc>
          <w:tcPr>
            <w:tcW w:type="dxa" w:w="2232"/>
            <w:tcMar>
              <w:top w:w="75" w:type="dxa"/>
              <w:start w:w="80" w:type="dxa"/>
              <w:bottom w:w="75" w:type="dxa"/>
              <w:end w:w="80" w:type="dxa"/>
            </w:tcMar>
            <w:shd w:fill="F8FAFC"/>
          </w:tcPr>
          <w:p>
            <w:pPr>
              <w:spacing w:after="0"/>
            </w:pPr>
            <w:r>
              <w:rPr>
                <w:rFonts w:ascii="Liberation Sans" w:hAnsi="Liberation Sans"/>
                <w:b w:val="0"/>
                <w:color w:val="1F2937"/>
                <w:sz w:val="17"/>
              </w:rPr>
              <w:t>URL</w:t>
            </w:r>
          </w:p>
        </w:tc>
        <w:tc>
          <w:tcPr>
            <w:tcW w:type="dxa" w:w="7416"/>
            <w:tcMar>
              <w:top w:w="75" w:type="dxa"/>
              <w:start w:w="80" w:type="dxa"/>
              <w:bottom w:w="75" w:type="dxa"/>
              <w:end w:w="80" w:type="dxa"/>
            </w:tcMar>
            <w:shd w:fill="F8FAFC"/>
          </w:tcPr>
          <w:p>
            <w:pPr>
              <w:spacing w:after="0"/>
            </w:pPr>
            <w:r>
              <w:rPr>
                <w:rFonts w:ascii="Liberation Sans" w:hAnsi="Liberation Sans"/>
                <w:b w:val="0"/>
                <w:color w:val="1F2937"/>
                <w:sz w:val="17"/>
              </w:rPr>
              <w:t>Uniform Resource Locator identifying a resource and how to access it.</w:t>
            </w:r>
          </w:p>
        </w:tc>
      </w:tr>
    </w:tbl>
    <w:p>
      <w:pPr>
        <w:spacing w:after="0"/>
        <w:widowControl/>
      </w:pPr>
    </w:p>
    <w:p>
      <w:pPr>
        <w:widowControl/>
      </w:pPr>
      <w:r>
        <w:br w:type="page"/>
      </w:r>
    </w:p>
    <w:p>
      <w:pPr>
        <w:pStyle w:val="Heading1"/>
        <w:widowControl/>
      </w:pPr>
      <w:r>
        <w:t>Final One-Page Cheat Sheet</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BACKEND = trusted server-side application logic</w:t>
            </w:r>
            <w:r>
              <w:br/>
            </w:r>
            <w:r>
              <w:rPr>
                <w:rFonts w:ascii="Liberation Mono" w:hAnsi="Liberation Mono"/>
                <w:b w:val="0"/>
                <w:color w:val="1F2937"/>
                <w:sz w:val="17"/>
              </w:rPr>
            </w:r>
            <w:r>
              <w:br/>
            </w:r>
            <w:r>
              <w:rPr>
                <w:rFonts w:ascii="Liberation Mono" w:hAnsi="Liberation Mono"/>
                <w:b w:val="0"/>
                <w:color w:val="1F2937"/>
                <w:sz w:val="17"/>
              </w:rPr>
              <w:t>Client sends REQUEST</w:t>
            </w:r>
            <w:r>
              <w:br/>
            </w:r>
            <w:r>
              <w:rPr>
                <w:rFonts w:ascii="Liberation Mono" w:hAnsi="Liberation Mono"/>
                <w:b w:val="0"/>
                <w:color w:val="1F2937"/>
                <w:sz w:val="17"/>
              </w:rPr>
              <w:t>Server sends RESPONSE</w:t>
            </w:r>
            <w:r>
              <w:br/>
            </w:r>
            <w:r>
              <w:rPr>
                <w:rFonts w:ascii="Liberation Mono" w:hAnsi="Liberation Mono"/>
                <w:b w:val="0"/>
                <w:color w:val="1F2937"/>
                <w:sz w:val="17"/>
              </w:rPr>
            </w:r>
            <w:r>
              <w:br/>
            </w:r>
            <w:r>
              <w:rPr>
                <w:rFonts w:ascii="Liberation Mono" w:hAnsi="Liberation Mono"/>
                <w:b w:val="0"/>
                <w:color w:val="1F2937"/>
                <w:sz w:val="17"/>
              </w:rPr>
              <w:t>Domain</w:t>
            </w:r>
            <w:r>
              <w:br/>
            </w:r>
            <w:r>
              <w:rPr>
                <w:rFonts w:ascii="Liberation Mono" w:hAnsi="Liberation Mono"/>
                <w:b w:val="0"/>
                <w:color w:val="1F2937"/>
                <w:sz w:val="17"/>
              </w:rPr>
              <w:t xml:space="preserve">  ↓</w:t>
            </w:r>
            <w:r>
              <w:br/>
            </w:r>
            <w:r>
              <w:rPr>
                <w:rFonts w:ascii="Liberation Mono" w:hAnsi="Liberation Mono"/>
                <w:b w:val="0"/>
                <w:color w:val="1F2937"/>
                <w:sz w:val="17"/>
              </w:rPr>
              <w:t>DNS</w:t>
            </w:r>
            <w:r>
              <w:br/>
            </w:r>
            <w:r>
              <w:rPr>
                <w:rFonts w:ascii="Liberation Mono" w:hAnsi="Liberation Mono"/>
                <w:b w:val="0"/>
                <w:color w:val="1F2937"/>
                <w:sz w:val="17"/>
              </w:rPr>
              <w:t xml:space="preserve">  ↓</w:t>
            </w:r>
            <w:r>
              <w:br/>
            </w:r>
            <w:r>
              <w:rPr>
                <w:rFonts w:ascii="Liberation Mono" w:hAnsi="Liberation Mono"/>
                <w:b w:val="0"/>
                <w:color w:val="1F2937"/>
                <w:sz w:val="17"/>
              </w:rPr>
              <w:t>IP</w:t>
            </w:r>
            <w:r>
              <w:br/>
            </w:r>
            <w:r>
              <w:rPr>
                <w:rFonts w:ascii="Liberation Mono" w:hAnsi="Liberation Mono"/>
                <w:b w:val="0"/>
                <w:color w:val="1F2937"/>
                <w:sz w:val="17"/>
              </w:rPr>
              <w:t xml:space="preserve">  ↓</w:t>
            </w:r>
            <w:r>
              <w:br/>
            </w:r>
            <w:r>
              <w:rPr>
                <w:rFonts w:ascii="Liberation Mono" w:hAnsi="Liberation Mono"/>
                <w:b w:val="0"/>
                <w:color w:val="1F2937"/>
                <w:sz w:val="17"/>
              </w:rPr>
              <w:t>Firewall / Security Group</w:t>
            </w:r>
            <w:r>
              <w:br/>
            </w:r>
            <w:r>
              <w:rPr>
                <w:rFonts w:ascii="Liberation Mono" w:hAnsi="Liberation Mono"/>
                <w:b w:val="0"/>
                <w:color w:val="1F2937"/>
                <w:sz w:val="17"/>
              </w:rPr>
              <w:t xml:space="preserve">  ↓</w:t>
            </w:r>
            <w:r>
              <w:br/>
            </w:r>
            <w:r>
              <w:rPr>
                <w:rFonts w:ascii="Liberation Mono" w:hAnsi="Liberation Mono"/>
                <w:b w:val="0"/>
                <w:color w:val="1F2937"/>
                <w:sz w:val="17"/>
              </w:rPr>
              <w:t>EC2</w:t>
            </w:r>
            <w:r>
              <w:br/>
            </w:r>
            <w:r>
              <w:rPr>
                <w:rFonts w:ascii="Liberation Mono" w:hAnsi="Liberation Mono"/>
                <w:b w:val="0"/>
                <w:color w:val="1F2937"/>
                <w:sz w:val="17"/>
              </w:rPr>
              <w:t xml:space="preserve">  ↓</w:t>
            </w:r>
            <w:r>
              <w:br/>
            </w:r>
            <w:r>
              <w:rPr>
                <w:rFonts w:ascii="Liberation Mono" w:hAnsi="Liberation Mono"/>
                <w:b w:val="0"/>
                <w:color w:val="1F2937"/>
                <w:sz w:val="17"/>
              </w:rPr>
              <w:t>Nginx reverse proxy</w:t>
            </w:r>
            <w:r>
              <w:br/>
            </w:r>
            <w:r>
              <w:rPr>
                <w:rFonts w:ascii="Liberation Mono" w:hAnsi="Liberation Mono"/>
                <w:b w:val="0"/>
                <w:color w:val="1F2937"/>
                <w:sz w:val="17"/>
              </w:rPr>
              <w:t xml:space="preserve">  ↓</w:t>
            </w:r>
            <w:r>
              <w:br/>
            </w:r>
            <w:r>
              <w:rPr>
                <w:rFonts w:ascii="Liberation Mono" w:hAnsi="Liberation Mono"/>
                <w:b w:val="0"/>
                <w:color w:val="1F2937"/>
                <w:sz w:val="17"/>
              </w:rPr>
              <w:t>localhost:3001</w:t>
            </w:r>
            <w:r>
              <w:br/>
            </w:r>
            <w:r>
              <w:rPr>
                <w:rFonts w:ascii="Liberation Mono" w:hAnsi="Liberation Mono"/>
                <w:b w:val="0"/>
                <w:color w:val="1F2937"/>
                <w:sz w:val="17"/>
              </w:rPr>
              <w:t xml:space="preserve">  ↓</w:t>
            </w:r>
            <w:r>
              <w:br/>
            </w:r>
            <w:r>
              <w:rPr>
                <w:rFonts w:ascii="Liberation Mono" w:hAnsi="Liberation Mono"/>
                <w:b w:val="0"/>
                <w:color w:val="1F2937"/>
                <w:sz w:val="17"/>
              </w:rPr>
              <w:t>Node backend</w:t>
            </w:r>
            <w:r>
              <w:br/>
            </w:r>
            <w:r>
              <w:rPr>
                <w:rFonts w:ascii="Liberation Mono" w:hAnsi="Liberation Mono"/>
                <w:b w:val="0"/>
                <w:color w:val="1F2937"/>
                <w:sz w:val="17"/>
              </w:rPr>
              <w:t xml:space="preserve">  ↓</w:t>
            </w:r>
            <w:r>
              <w:br/>
            </w:r>
            <w:r>
              <w:rPr>
                <w:rFonts w:ascii="Liberation Mono" w:hAnsi="Liberation Mono"/>
                <w:b w:val="0"/>
                <w:color w:val="1F2937"/>
                <w:sz w:val="17"/>
              </w:rPr>
              <w:t>Database / external services</w:t>
            </w:r>
            <w:r>
              <w:br/>
            </w:r>
            <w:r>
              <w:rPr>
                <w:rFonts w:ascii="Liberation Mono" w:hAnsi="Liberation Mono"/>
                <w:b w:val="0"/>
                <w:color w:val="1F2937"/>
                <w:sz w:val="17"/>
              </w:rPr>
            </w:r>
            <w:r>
              <w:br/>
            </w:r>
            <w:r>
              <w:rPr>
                <w:rFonts w:ascii="Liberation Mono" w:hAnsi="Liberation Mono"/>
                <w:b w:val="0"/>
                <w:color w:val="1F2937"/>
                <w:sz w:val="17"/>
              </w:rPr>
              <w:t>80  = HTTP</w:t>
            </w:r>
            <w:r>
              <w:br/>
            </w:r>
            <w:r>
              <w:rPr>
                <w:rFonts w:ascii="Liberation Mono" w:hAnsi="Liberation Mono"/>
                <w:b w:val="0"/>
                <w:color w:val="1F2937"/>
                <w:sz w:val="17"/>
              </w:rPr>
              <w:t>443 = HTTPS</w:t>
            </w:r>
            <w:r>
              <w:br/>
            </w:r>
            <w:r>
              <w:rPr>
                <w:rFonts w:ascii="Liberation Mono" w:hAnsi="Liberation Mono"/>
                <w:b w:val="0"/>
                <w:color w:val="1F2937"/>
                <w:sz w:val="17"/>
              </w:rPr>
              <w:t>22  = SSH</w:t>
            </w:r>
            <w:r>
              <w:br/>
            </w:r>
            <w:r>
              <w:rPr>
                <w:rFonts w:ascii="Liberation Mono" w:hAnsi="Liberation Mono"/>
                <w:b w:val="0"/>
                <w:color w:val="1F2937"/>
                <w:sz w:val="17"/>
              </w:rPr>
            </w:r>
            <w:r>
              <w:br/>
            </w:r>
            <w:r>
              <w:rPr>
                <w:rFonts w:ascii="Liberation Mono" w:hAnsi="Liberation Mono"/>
                <w:b w:val="0"/>
                <w:color w:val="1F2937"/>
                <w:sz w:val="17"/>
              </w:rPr>
              <w:t>A      → hostname → IPv4</w:t>
            </w:r>
            <w:r>
              <w:br/>
            </w:r>
            <w:r>
              <w:rPr>
                <w:rFonts w:ascii="Liberation Mono" w:hAnsi="Liberation Mono"/>
                <w:b w:val="0"/>
                <w:color w:val="1F2937"/>
                <w:sz w:val="17"/>
              </w:rPr>
              <w:t>CNAME  → hostname → hostname</w:t>
            </w:r>
            <w:r>
              <w:br/>
            </w:r>
            <w:r>
              <w:rPr>
                <w:rFonts w:ascii="Liberation Mono" w:hAnsi="Liberation Mono"/>
                <w:b w:val="0"/>
                <w:color w:val="1F2937"/>
                <w:sz w:val="17"/>
              </w:rPr>
            </w:r>
            <w:r>
              <w:br/>
            </w:r>
            <w:r>
              <w:rPr>
                <w:rFonts w:ascii="Liberation Mono" w:hAnsi="Liberation Mono"/>
                <w:b w:val="0"/>
                <w:color w:val="1F2937"/>
                <w:sz w:val="17"/>
              </w:rPr>
              <w:t>Frontend code → executes mainly in browser</w:t>
            </w:r>
            <w:r>
              <w:br/>
            </w:r>
            <w:r>
              <w:rPr>
                <w:rFonts w:ascii="Liberation Mono" w:hAnsi="Liberation Mono"/>
                <w:b w:val="0"/>
                <w:color w:val="1F2937"/>
                <w:sz w:val="17"/>
              </w:rPr>
              <w:t>Backend code  → executes on controlled server</w:t>
            </w:r>
            <w:r>
              <w:br/>
            </w:r>
            <w:r>
              <w:rPr>
                <w:rFonts w:ascii="Liberation Mono" w:hAnsi="Liberation Mono"/>
                <w:b w:val="0"/>
                <w:color w:val="1F2937"/>
                <w:sz w:val="17"/>
              </w:rPr>
            </w:r>
            <w:r>
              <w:br/>
            </w:r>
            <w:r>
              <w:rPr>
                <w:rFonts w:ascii="Liberation Mono" w:hAnsi="Liberation Mono"/>
                <w:b w:val="0"/>
                <w:color w:val="1F2937"/>
                <w:sz w:val="17"/>
              </w:rPr>
              <w:t>CORS = browser cross-origin access mechanism</w:t>
            </w:r>
            <w:r>
              <w:br/>
            </w:r>
            <w:r>
              <w:rPr>
                <w:rFonts w:ascii="Liberation Mono" w:hAnsi="Liberation Mono"/>
                <w:b w:val="0"/>
                <w:color w:val="1F2937"/>
                <w:sz w:val="17"/>
              </w:rPr>
              <w:t>Connection pool = reusable DB connections</w:t>
            </w:r>
            <w:r>
              <w:br/>
            </w:r>
            <w:r>
              <w:rPr>
                <w:rFonts w:ascii="Liberation Mono" w:hAnsi="Liberation Mono"/>
                <w:b w:val="0"/>
                <w:color w:val="1F2937"/>
                <w:sz w:val="17"/>
              </w:rPr>
            </w:r>
            <w:r>
              <w:br/>
            </w:r>
            <w:r>
              <w:rPr>
                <w:rFonts w:ascii="Liberation Mono" w:hAnsi="Liberation Mono"/>
                <w:b w:val="0"/>
                <w:color w:val="1F2937"/>
                <w:sz w:val="17"/>
              </w:rPr>
              <w:t>Never trust client input.</w:t>
            </w:r>
            <w:r>
              <w:br/>
            </w:r>
            <w:r>
              <w:rPr>
                <w:rFonts w:ascii="Liberation Mono" w:hAnsi="Liberation Mono"/>
                <w:b w:val="0"/>
                <w:color w:val="1F2937"/>
                <w:sz w:val="17"/>
              </w:rPr>
              <w:t>Never expose secrets in frontend code.</w:t>
            </w:r>
          </w:p>
        </w:tc>
      </w:tr>
    </w:tbl>
    <w:p>
      <w:pPr>
        <w:spacing w:after="0"/>
        <w:widowControl/>
      </w:pPr>
    </w:p>
    <w:p>
      <w:pPr>
        <w:pStyle w:val="Heading2"/>
        <w:widowControl/>
      </w:pPr>
      <w:r>
        <w:t>The one diagram you must know tomorrow</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7F7"/>
            <w:tcMar>
              <w:top w:w="100" w:type="dxa"/>
              <w:start w:w="130" w:type="dxa"/>
              <w:bottom w:w="100" w:type="dxa"/>
              <w:end w:w="130" w:type="dxa"/>
            </w:tcMar>
            <w:tcBorders>
              <w:top w:val="single" w:sz="5" w:color="D1D5DB"/>
              <w:left w:val="single" w:sz="5" w:color="D1D5DB"/>
              <w:bottom w:val="single" w:sz="5" w:color="D1D5DB"/>
              <w:right w:val="single" w:sz="5" w:color="D1D5DB"/>
            </w:tcBorders>
          </w:tcPr>
          <w:p>
            <w:pPr>
              <w:spacing w:after="0"/>
            </w:pPr>
            <w:r>
              <w:rPr>
                <w:rFonts w:ascii="Liberation Mono" w:hAnsi="Liberation Mono"/>
                <w:b w:val="0"/>
                <w:color w:val="1F2937"/>
                <w:sz w:val="17"/>
              </w:rPr>
              <w:t>BROWSER → DNS → PUBLIC IP → FIREWALL → EC2 → NGINX → NODE → DATABASE</w:t>
            </w:r>
            <w:r>
              <w:br/>
            </w:r>
            <w:r>
              <w:rPr>
                <w:rFonts w:ascii="Liberation Mono" w:hAnsi="Liberation Mono"/>
                <w:b w:val="0"/>
                <w:color w:val="1F2937"/>
                <w:sz w:val="17"/>
              </w:rPr>
              <w:t xml:space="preserve">                                                      ↓</w:t>
            </w:r>
            <w:r>
              <w:br/>
            </w:r>
            <w:r>
              <w:rPr>
                <w:rFonts w:ascii="Liberation Mono" w:hAnsi="Liberation Mono"/>
                <w:b w:val="0"/>
                <w:color w:val="1F2937"/>
                <w:sz w:val="17"/>
              </w:rPr>
              <w:t xml:space="preserve">                                              RESPONSE RETURNS</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4F3"/>
            <w:tcMar>
              <w:top w:w="120" w:type="dxa"/>
              <w:start w:w="150" w:type="dxa"/>
              <w:bottom w:w="120" w:type="dxa"/>
              <w:end w:w="150" w:type="dxa"/>
            </w:tcMar>
            <w:tcBorders>
              <w:top w:val="nil"/>
              <w:left w:val="single" w:sz="18" w:color="0F6B6D"/>
              <w:bottom w:val="nil"/>
              <w:right w:val="nil"/>
            </w:tcBorders>
          </w:tcPr>
          <w:p>
            <w:pPr>
              <w:spacing w:after="40"/>
            </w:pPr>
            <w:r>
              <w:rPr>
                <w:rFonts w:ascii="Liberation Sans" w:hAnsi="Liberation Sans"/>
                <w:b/>
                <w:color w:val="0F6B6D"/>
                <w:sz w:val="18"/>
              </w:rPr>
              <w:t>KEY IDEA  •  Checkpoint before moving on</w:t>
            </w:r>
          </w:p>
          <w:p>
            <w:pPr>
              <w:spacing w:after="0"/>
            </w:pPr>
            <w:r>
              <w:rPr>
                <w:rFonts w:ascii="Liberation Sans" w:hAnsi="Liberation Sans"/>
                <w:b w:val="0"/>
                <w:color w:val="1F2937"/>
                <w:sz w:val="20"/>
              </w:rPr>
              <w:t>Do not rush into the next backend chapter until you can draw the request path and explain every arrow in your own words. If you can do that, you have the correct foundation.</w:t>
            </w:r>
          </w:p>
        </w:tc>
      </w:tr>
    </w:tbl>
    <w:p>
      <w:pPr>
        <w:spacing w:after="0"/>
        <w:widowControl/>
      </w:pPr>
    </w:p>
    <w:p>
      <w:pPr>
        <w:spacing w:before="240"/>
        <w:jc w:val="center"/>
        <w:widowControl/>
      </w:pPr>
      <w:r>
        <w:rPr>
          <w:rFonts w:ascii="Liberation Sans" w:hAnsi="Liberation Sans"/>
          <w:b w:val="0"/>
          <w:i/>
          <w:color w:val="6B7280"/>
          <w:sz w:val="16"/>
        </w:rPr>
        <w:t>Prepared from the uploaded backend lesson, reorganized and expanded for learning and revision.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b w:val="0"/>
        <w:color w:val="6B7280"/>
        <w:sz w:val="16"/>
      </w:rPr>
      <w:t>Teacher-style notes • Video concepts + clearly marked extensions</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B7280"/>
        <w:sz w:val="16"/>
      </w:rPr>
      <w:t>BACKEND ENGINEERING FOUNDATIONS  |  CHAPTER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9" w:lineRule="auto"/>
    </w:pPr>
    <w:rPr>
      <w:rFonts w:ascii="Liberation Sans" w:hAnsi="Liberation San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Liberation Sans" w:hAnsi="Liberation Sans"/>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Liberation Sans" w:hAnsi="Liberation Sans"/>
      <w:b/>
      <w:bCs/>
      <w:color w:val="1F4E79"/>
      <w:sz w:val="29"/>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0F6B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iberation Sans" w:hAnsi="Liberation Sans"/>
      <w:b w:val="0"/>
      <w:i/>
      <w:iCs/>
      <w:color w:val="0F6B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inition">
    <w:name w:val="Definition"/>
    <w:basedOn w:val="Normal"/>
    <w:rPr>
      <w:rFonts w:ascii="Liberation Sans" w:hAnsi="Liberation Sans"/>
      <w:b w:val="0"/>
      <w:i w:val="0"/>
      <w:color w:val="1F2937"/>
      <w:sz w:val="20"/>
    </w:rPr>
  </w:style>
  <w:style w:type="paragraph" w:customStyle="1" w:styleId="SmallNote">
    <w:name w:val="Small Note"/>
    <w:basedOn w:val="Normal"/>
    <w:rPr>
      <w:rFonts w:ascii="Liberation Sans" w:hAnsi="Liberation Sans"/>
      <w:b w:val="0"/>
      <w:i w:val="0"/>
      <w:color w:val="6B7280"/>
      <w:sz w:val="17"/>
    </w:rPr>
  </w:style>
  <w:style w:type="paragraph" w:customStyle="1" w:styleId="CodeBlock">
    <w:name w:val="Code Block"/>
    <w:basedOn w:val="Normal"/>
    <w:rPr>
      <w:rFonts w:ascii="Liberation Mono" w:hAnsi="Liberation Mono"/>
      <w:b w:val="0"/>
      <w:i w:val="0"/>
      <w:color w:val="1F2937"/>
      <w:sz w:val="18"/>
    </w:rPr>
  </w:style>
  <w:style w:type="paragraph" w:customStyle="1" w:styleId="KeyPoint">
    <w:name w:val="Key Point"/>
    <w:basedOn w:val="Normal"/>
    <w:rPr>
      <w:rFonts w:ascii="Liberation Sans" w:hAnsi="Liberation Sans"/>
      <w:b/>
      <w:i w:val="0"/>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Engineering Foundations — Chapter 1</dc:title>
  <dc:subject>How backends work: teacher-style notes from uploaded video</dc:subject>
  <dc:creator>OpenAI</dc:creator>
  <cp:keywords>backend, HTTP, DNS, AWS, EC2, Nginx, Node.js, CORS, database, connection pooling</cp:keywords>
  <dc:description>generated by python-docx</dc:description>
  <cp:lastModifiedBy/>
  <cp:revision>1</cp:revision>
  <dcterms:created xsi:type="dcterms:W3CDTF">2013-12-23T23:15:00Z</dcterms:created>
  <dcterms:modified xsi:type="dcterms:W3CDTF">2013-12-23T23:15:00Z</dcterms:modified>
  <cp:category/>
</cp:coreProperties>
</file>